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计算机技术与应用</w:t>
      </w:r>
    </w:p>
    <w:p>
      <w:pPr>
        <w:pStyle w:val="Title"/>
      </w:pPr>
      <w:r>
        <w:t>大模型期末大作业课题指南</w:t>
      </w:r>
    </w:p>
    <w:p>
      <w:pPr>
        <w:pStyle w:val="Subtitle"/>
        <w:keepLines/>
      </w:pPr>
      <w:r>
        <w:t>面</w:t>
      </w:r>
      <w:r>
        <w:t>向</w:t>
      </w:r>
      <w:r>
        <w:t>本</w:t>
      </w:r>
      <w:r>
        <w:t>科</w:t>
      </w:r>
      <w:r>
        <w:t>四</w:t>
      </w:r>
      <w:r>
        <w:t>年</w:t>
      </w:r>
      <w:r>
        <w:t>级</w:t>
      </w:r>
      <w:r>
        <w:t>学</w:t>
      </w:r>
      <w:r>
        <w:t>生</w:t>
      </w:r>
      <w:r>
        <w:t xml:space="preserve">　　2026</w:t>
      </w:r>
      <w:r>
        <w:t>年</w:t>
      </w:r>
      <w:r>
        <w:t>9</w:t>
      </w:r>
      <w:r>
        <w:t>月</w:t>
      </w:r>
    </w:p>
    <w:p>
      <w:pPr>
        <w:keepLines/>
      </w:pPr>
      <w:r>
        <w:t>本</w:t>
      </w:r>
      <w:r>
        <w:t>指</w:t>
      </w:r>
      <w:r>
        <w:t>南</w:t>
      </w:r>
      <w:r>
        <w:t>提</w:t>
      </w:r>
      <w:r>
        <w:t>供</w:t>
      </w:r>
      <w:r>
        <w:t>15</w:t>
      </w:r>
      <w:r>
        <w:t>个</w:t>
      </w:r>
      <w:r>
        <w:t>大</w:t>
      </w:r>
      <w:r>
        <w:t>模</w:t>
      </w:r>
      <w:r>
        <w:t>型</w:t>
      </w:r>
      <w:r>
        <w:t>相</w:t>
      </w:r>
      <w:r>
        <w:t>关</w:t>
      </w:r>
      <w:r>
        <w:t>实</w:t>
      </w:r>
      <w:r>
        <w:t>践</w:t>
      </w:r>
      <w:r>
        <w:t>课</w:t>
      </w:r>
      <w:r>
        <w:t>题。</w:t>
      </w:r>
      <w:r>
        <w:t>每</w:t>
      </w:r>
      <w:r>
        <w:t>组</w:t>
      </w:r>
      <w:r>
        <w:t>选</w:t>
      </w:r>
      <w:r>
        <w:t>择</w:t>
      </w:r>
      <w:r>
        <w:t>一</w:t>
      </w:r>
      <w:r>
        <w:t>个</w:t>
      </w:r>
      <w:r>
        <w:t>课</w:t>
      </w:r>
      <w:r>
        <w:t>题，</w:t>
      </w:r>
      <w:r>
        <w:t>一</w:t>
      </w:r>
      <w:r>
        <w:t>个</w:t>
      </w:r>
      <w:r>
        <w:t>课</w:t>
      </w:r>
      <w:r>
        <w:t>题</w:t>
      </w:r>
      <w:r>
        <w:t>由</w:t>
      </w:r>
      <w:r>
        <w:t>一</w:t>
      </w:r>
      <w:r>
        <w:t>个</w:t>
      </w:r>
      <w:r>
        <w:t>小</w:t>
      </w:r>
      <w:r>
        <w:t>组</w:t>
      </w:r>
      <w:r>
        <w:t>承</w:t>
      </w:r>
      <w:r>
        <w:t>担，</w:t>
      </w:r>
      <w:r>
        <w:t>每</w:t>
      </w:r>
      <w:r>
        <w:t>组</w:t>
      </w:r>
      <w:r>
        <w:t>不</w:t>
      </w:r>
      <w:r>
        <w:t>超</w:t>
      </w:r>
      <w:r>
        <w:t>过</w:t>
      </w:r>
      <w:r>
        <w:t>5</w:t>
      </w:r>
      <w:r>
        <w:t>人。</w:t>
      </w:r>
      <w:r>
        <w:t>各</w:t>
      </w:r>
      <w:r>
        <w:t>组</w:t>
      </w:r>
      <w:r>
        <w:t>应</w:t>
      </w:r>
      <w:r>
        <w:t>围</w:t>
      </w:r>
      <w:r>
        <w:t>绕</w:t>
      </w:r>
      <w:r>
        <w:t>明</w:t>
      </w:r>
      <w:r>
        <w:t>确</w:t>
      </w:r>
      <w:r>
        <w:t>问</w:t>
      </w:r>
      <w:r>
        <w:t>题</w:t>
      </w:r>
      <w:r>
        <w:t>完</w:t>
      </w:r>
      <w:r>
        <w:t>成</w:t>
      </w:r>
      <w:r>
        <w:t>程</w:t>
      </w:r>
      <w:r>
        <w:t>序</w:t>
      </w:r>
      <w:r>
        <w:t>实</w:t>
      </w:r>
      <w:r>
        <w:t>现，</w:t>
      </w:r>
      <w:r>
        <w:t>通</w:t>
      </w:r>
      <w:r>
        <w:t>过</w:t>
      </w:r>
      <w:r>
        <w:t>对</w:t>
      </w:r>
      <w:r>
        <w:t>照</w:t>
      </w:r>
      <w:r>
        <w:t>实</w:t>
      </w:r>
      <w:r>
        <w:t>验</w:t>
      </w:r>
      <w:r>
        <w:t>检</w:t>
      </w:r>
      <w:r>
        <w:t>验</w:t>
      </w:r>
      <w:r>
        <w:t>方</w:t>
      </w:r>
      <w:r>
        <w:t>法，</w:t>
      </w:r>
      <w:r>
        <w:t>并</w:t>
      </w:r>
      <w:r>
        <w:t>说</w:t>
      </w:r>
      <w:r>
        <w:t>明</w:t>
      </w:r>
      <w:r>
        <w:t>系</w:t>
      </w:r>
      <w:r>
        <w:t>统</w:t>
      </w:r>
      <w:r>
        <w:t>的</w:t>
      </w:r>
      <w:r>
        <w:t>局</w:t>
      </w:r>
      <w:r>
        <w:t>限</w:t>
      </w:r>
      <w:r>
        <w:t>与</w:t>
      </w:r>
      <w:r>
        <w:t>实</w:t>
      </w:r>
      <w:r>
        <w:t>际</w:t>
      </w:r>
      <w:r>
        <w:t>成</w:t>
      </w:r>
      <w:r>
        <w:t>本。</w:t>
      </w:r>
    </w:p>
    <w:p>
      <w:pPr>
        <w:pStyle w:val="Heading2"/>
      </w:pPr>
      <w:r>
        <w:t>分组与资源条件</w:t>
      </w:r>
    </w:p>
    <w:p>
      <w:pPr>
        <w:keepLines/>
      </w:pPr>
      <w:r>
        <w:t>建</w:t>
      </w:r>
      <w:r>
        <w:t>议</w:t>
      </w:r>
      <w:r>
        <w:t>每</w:t>
      </w:r>
      <w:r>
        <w:t>组</w:t>
      </w:r>
      <w:r>
        <w:t>3</w:t>
      </w:r>
      <w:r>
        <w:t>至</w:t>
      </w:r>
      <w:r>
        <w:t>5</w:t>
      </w:r>
      <w:r>
        <w:t>人，</w:t>
      </w:r>
      <w:r>
        <w:t>可</w:t>
      </w:r>
      <w:r>
        <w:t>根</w:t>
      </w:r>
      <w:r>
        <w:t>据</w:t>
      </w:r>
      <w:r>
        <w:t>实</w:t>
      </w:r>
      <w:r>
        <w:t>际</w:t>
      </w:r>
      <w:r>
        <w:t>人</w:t>
      </w:r>
      <w:r>
        <w:t>数</w:t>
      </w:r>
      <w:r>
        <w:t>合</w:t>
      </w:r>
      <w:r>
        <w:t>并</w:t>
      </w:r>
      <w:r>
        <w:t>职</w:t>
      </w:r>
      <w:r>
        <w:t>责。</w:t>
      </w:r>
      <w:r>
        <w:t>课</w:t>
      </w:r>
      <w:r>
        <w:t>题</w:t>
      </w:r>
      <w:r>
        <w:t>基</w:t>
      </w:r>
      <w:r>
        <w:t>础</w:t>
      </w:r>
      <w:r>
        <w:t>版</w:t>
      </w:r>
      <w:r>
        <w:t>按</w:t>
      </w:r>
      <w:r>
        <w:t>普</w:t>
      </w:r>
      <w:r>
        <w:t>通</w:t>
      </w:r>
      <w:r>
        <w:t>电</w:t>
      </w:r>
      <w:r>
        <w:t>脑</w:t>
      </w:r>
      <w:r>
        <w:t>和</w:t>
      </w:r>
      <w:r>
        <w:t>有</w:t>
      </w:r>
      <w:r>
        <w:t>限</w:t>
      </w:r>
      <w:r>
        <w:t xml:space="preserve"> API </w:t>
      </w:r>
      <w:r>
        <w:t>预</w:t>
      </w:r>
      <w:r>
        <w:t>算</w:t>
      </w:r>
      <w:r>
        <w:t>设</w:t>
      </w:r>
      <w:r>
        <w:t>计，</w:t>
      </w:r>
      <w:r>
        <w:t>不</w:t>
      </w:r>
      <w:r>
        <w:t>要</w:t>
      </w:r>
      <w:r>
        <w:t>求</w:t>
      </w:r>
      <w:r>
        <w:t>独</w:t>
      </w:r>
      <w:r>
        <w:t>立</w:t>
      </w:r>
      <w:r>
        <w:t xml:space="preserve"> GPU。</w:t>
      </w:r>
      <w:r>
        <w:t>第</w:t>
      </w:r>
      <w:r>
        <w:t>7</w:t>
      </w:r>
      <w:r>
        <w:t>题</w:t>
      </w:r>
      <w:r>
        <w:t>需</w:t>
      </w:r>
      <w:r>
        <w:t>先</w:t>
      </w:r>
      <w:r>
        <w:t>验</w:t>
      </w:r>
      <w:r>
        <w:t>证</w:t>
      </w:r>
      <w:r>
        <w:t>代</w:t>
      </w:r>
      <w:r>
        <w:t>码</w:t>
      </w:r>
      <w:r>
        <w:t>隔</w:t>
      </w:r>
      <w:r>
        <w:t>离</w:t>
      </w:r>
      <w:r>
        <w:t>环</w:t>
      </w:r>
      <w:r>
        <w:t>境，</w:t>
      </w:r>
      <w:r>
        <w:t>第</w:t>
      </w:r>
      <w:r>
        <w:t>13</w:t>
      </w:r>
      <w:r>
        <w:t>题</w:t>
      </w:r>
      <w:r>
        <w:t>需</w:t>
      </w:r>
      <w:r>
        <w:t>具</w:t>
      </w:r>
      <w:r>
        <w:t>备</w:t>
      </w:r>
      <w:r>
        <w:t>一</w:t>
      </w:r>
      <w:r>
        <w:t>定</w:t>
      </w:r>
      <w:r>
        <w:t xml:space="preserve"> PyTorch </w:t>
      </w:r>
      <w:r>
        <w:t>基</w:t>
      </w:r>
      <w:r>
        <w:t>础，</w:t>
      </w:r>
      <w:r>
        <w:t>第</w:t>
      </w:r>
      <w:r>
        <w:t>14</w:t>
      </w:r>
      <w:r>
        <w:t>题</w:t>
      </w:r>
      <w:r>
        <w:t>需</w:t>
      </w:r>
      <w:r>
        <w:t>先</w:t>
      </w:r>
      <w:r>
        <w:t>完</w:t>
      </w:r>
      <w:r>
        <w:t>成</w:t>
      </w:r>
      <w:r>
        <w:t>本</w:t>
      </w:r>
      <w:r>
        <w:t>地</w:t>
      </w:r>
      <w:r>
        <w:t>模</w:t>
      </w:r>
      <w:r>
        <w:t>型</w:t>
      </w:r>
      <w:r>
        <w:t>试</w:t>
      </w:r>
      <w:r>
        <w:t>跑。</w:t>
      </w:r>
    </w:p>
    <w:p>
      <w:pPr>
        <w:keepLines/>
      </w:pPr>
      <w:r>
        <w:t>选</w:t>
      </w:r>
      <w:r>
        <w:t>题</w:t>
      </w:r>
      <w:r>
        <w:t>时</w:t>
      </w:r>
      <w:r>
        <w:t>提</w:t>
      </w:r>
      <w:r>
        <w:t>交</w:t>
      </w:r>
      <w:r>
        <w:t>课</w:t>
      </w:r>
      <w:r>
        <w:t>题</w:t>
      </w:r>
      <w:r>
        <w:t>编</w:t>
      </w:r>
      <w:r>
        <w:t>号、</w:t>
      </w:r>
      <w:r>
        <w:t>成</w:t>
      </w:r>
      <w:r>
        <w:t>员、</w:t>
      </w:r>
      <w:r>
        <w:t>分</w:t>
      </w:r>
      <w:r>
        <w:t>工、</w:t>
      </w:r>
      <w:r>
        <w:t>数</w:t>
      </w:r>
      <w:r>
        <w:t>据</w:t>
      </w:r>
      <w:r>
        <w:t>来</w:t>
      </w:r>
      <w:r>
        <w:t>源</w:t>
      </w:r>
      <w:r>
        <w:t>和</w:t>
      </w:r>
      <w:r>
        <w:t>拟</w:t>
      </w:r>
      <w:r>
        <w:t>采</w:t>
      </w:r>
      <w:r>
        <w:t>用</w:t>
      </w:r>
      <w:r>
        <w:t>的</w:t>
      </w:r>
      <w:r>
        <w:t>基</w:t>
      </w:r>
      <w:r>
        <w:t>本</w:t>
      </w:r>
      <w:r>
        <w:t>方</w:t>
      </w:r>
      <w:r>
        <w:t>案。</w:t>
      </w:r>
      <w:r>
        <w:t>时</w:t>
      </w:r>
      <w:r>
        <w:t>间</w:t>
      </w:r>
      <w:r>
        <w:t>节</w:t>
      </w:r>
      <w:r>
        <w:t>点、</w:t>
      </w:r>
      <w:r>
        <w:t>提</w:t>
      </w:r>
      <w:r>
        <w:t>交</w:t>
      </w:r>
      <w:r>
        <w:t>平</w:t>
      </w:r>
      <w:r>
        <w:t>台、</w:t>
      </w:r>
      <w:r>
        <w:t>具</w:t>
      </w:r>
      <w:r>
        <w:t>体</w:t>
      </w:r>
      <w:r>
        <w:t xml:space="preserve"> API </w:t>
      </w:r>
      <w:r>
        <w:t>额</w:t>
      </w:r>
      <w:r>
        <w:t>度</w:t>
      </w:r>
      <w:r>
        <w:t>及</w:t>
      </w:r>
      <w:r>
        <w:t>配</w:t>
      </w:r>
      <w:r>
        <w:t>套</w:t>
      </w:r>
      <w:r>
        <w:t>材</w:t>
      </w:r>
      <w:r>
        <w:t>料</w:t>
      </w:r>
      <w:r>
        <w:t>以</w:t>
      </w:r>
      <w:r>
        <w:t>课</w:t>
      </w:r>
      <w:r>
        <w:t>程</w:t>
      </w:r>
      <w:r>
        <w:t>通</w:t>
      </w:r>
      <w:r>
        <w:t>知</w:t>
      </w:r>
      <w:r>
        <w:t>为</w:t>
      </w:r>
      <w:r>
        <w:t>准。</w:t>
      </w:r>
    </w:p>
    <w:p>
      <w:pPr>
        <w:pStyle w:val="Heading2"/>
      </w:pPr>
      <w:r>
        <w:t>工作方式</w:t>
      </w:r>
    </w:p>
    <w:p>
      <w:pPr>
        <w:keepLines/>
      </w:pPr>
      <w:r>
        <w:t>先</w:t>
      </w:r>
      <w:r>
        <w:t>实</w:t>
      </w:r>
      <w:r>
        <w:t>现</w:t>
      </w:r>
      <w:r>
        <w:t>能</w:t>
      </w:r>
      <w:r>
        <w:t>够</w:t>
      </w:r>
      <w:r>
        <w:t>完</w:t>
      </w:r>
      <w:r>
        <w:t>成</w:t>
      </w:r>
      <w:r>
        <w:t>基</w:t>
      </w:r>
      <w:r>
        <w:t>本</w:t>
      </w:r>
      <w:r>
        <w:t>任</w:t>
      </w:r>
      <w:r>
        <w:t>务</w:t>
      </w:r>
      <w:r>
        <w:t>的</w:t>
      </w:r>
      <w:r>
        <w:t>基</w:t>
      </w:r>
      <w:r>
        <w:t>线，</w:t>
      </w:r>
      <w:r>
        <w:t>再</w:t>
      </w:r>
      <w:r>
        <w:t>提</w:t>
      </w:r>
      <w:r>
        <w:t>出</w:t>
      </w:r>
      <w:r>
        <w:t>有</w:t>
      </w:r>
      <w:r>
        <w:t>依</w:t>
      </w:r>
      <w:r>
        <w:t>据</w:t>
      </w:r>
      <w:r>
        <w:t>的</w:t>
      </w:r>
      <w:r>
        <w:t>改</w:t>
      </w:r>
      <w:r>
        <w:t>进。</w:t>
      </w:r>
      <w:r>
        <w:t>界</w:t>
      </w:r>
      <w:r>
        <w:t>面</w:t>
      </w:r>
      <w:r>
        <w:t>以</w:t>
      </w:r>
      <w:r>
        <w:t>便</w:t>
      </w:r>
      <w:r>
        <w:t>于</w:t>
      </w:r>
      <w:r>
        <w:t>使</w:t>
      </w:r>
      <w:r>
        <w:t>用</w:t>
      </w:r>
      <w:r>
        <w:t>和</w:t>
      </w:r>
      <w:r>
        <w:t>核</w:t>
      </w:r>
      <w:r>
        <w:t>查</w:t>
      </w:r>
      <w:r>
        <w:t>为</w:t>
      </w:r>
      <w:r>
        <w:t>目</w:t>
      </w:r>
      <w:r>
        <w:t>的，</w:t>
      </w:r>
      <w:r>
        <w:t>不</w:t>
      </w:r>
      <w:r>
        <w:t>要</w:t>
      </w:r>
      <w:r>
        <w:t>求</w:t>
      </w:r>
      <w:r>
        <w:t>复</w:t>
      </w:r>
      <w:r>
        <w:t>杂</w:t>
      </w:r>
      <w:r>
        <w:t>前</w:t>
      </w:r>
      <w:r>
        <w:t>端；</w:t>
      </w:r>
      <w:r>
        <w:t>只</w:t>
      </w:r>
      <w:r>
        <w:t>展</w:t>
      </w:r>
      <w:r>
        <w:t>示</w:t>
      </w:r>
      <w:r>
        <w:t>聊</w:t>
      </w:r>
      <w:r>
        <w:t>天</w:t>
      </w:r>
      <w:r>
        <w:t>记</w:t>
      </w:r>
      <w:r>
        <w:t>录</w:t>
      </w:r>
      <w:r>
        <w:t>或</w:t>
      </w:r>
      <w:r>
        <w:t>更</w:t>
      </w:r>
      <w:r>
        <w:t>换</w:t>
      </w:r>
      <w:r>
        <w:t>现</w:t>
      </w:r>
      <w:r>
        <w:t>成</w:t>
      </w:r>
      <w:r>
        <w:t>项</w:t>
      </w:r>
      <w:r>
        <w:t>目</w:t>
      </w:r>
      <w:r>
        <w:t>名</w:t>
      </w:r>
      <w:r>
        <w:t>称，</w:t>
      </w:r>
      <w:r>
        <w:t>不</w:t>
      </w:r>
      <w:r>
        <w:t>足</w:t>
      </w:r>
      <w:r>
        <w:t>以</w:t>
      </w:r>
      <w:r>
        <w:t>说</w:t>
      </w:r>
      <w:r>
        <w:t>明</w:t>
      </w:r>
      <w:r>
        <w:t>完</w:t>
      </w:r>
      <w:r>
        <w:t>成</w:t>
      </w:r>
      <w:r>
        <w:t>了</w:t>
      </w:r>
      <w:r>
        <w:t>课</w:t>
      </w:r>
      <w:r>
        <w:t>题。</w:t>
      </w:r>
    </w:p>
    <w:p>
      <w:pPr>
        <w:keepLines/>
      </w:pPr>
      <w:r>
        <w:t>建</w:t>
      </w:r>
      <w:r>
        <w:t>议</w:t>
      </w:r>
      <w:r>
        <w:t>按</w:t>
      </w:r>
      <w:r>
        <w:t>4</w:t>
      </w:r>
      <w:r>
        <w:t>至</w:t>
      </w:r>
      <w:r>
        <w:t>6</w:t>
      </w:r>
      <w:r>
        <w:t>周</w:t>
      </w:r>
      <w:r>
        <w:t>安</w:t>
      </w:r>
      <w:r>
        <w:t>排</w:t>
      </w:r>
      <w:r>
        <w:t>课</w:t>
      </w:r>
      <w:r>
        <w:t>外</w:t>
      </w:r>
      <w:r>
        <w:t>开</w:t>
      </w:r>
      <w:r>
        <w:t>发。</w:t>
      </w:r>
      <w:r>
        <w:t>课</w:t>
      </w:r>
      <w:r>
        <w:t>内</w:t>
      </w:r>
      <w:r>
        <w:t>实</w:t>
      </w:r>
      <w:r>
        <w:t>践</w:t>
      </w:r>
      <w:r>
        <w:t>用</w:t>
      </w:r>
      <w:r>
        <w:t>于</w:t>
      </w:r>
      <w:r>
        <w:t>选</w:t>
      </w:r>
      <w:r>
        <w:t>题</w:t>
      </w:r>
      <w:r>
        <w:t>指</w:t>
      </w:r>
      <w:r>
        <w:t>导、</w:t>
      </w:r>
      <w:r>
        <w:t>基</w:t>
      </w:r>
      <w:r>
        <w:t>线</w:t>
      </w:r>
      <w:r>
        <w:t>检</w:t>
      </w:r>
      <w:r>
        <w:t>查、</w:t>
      </w:r>
      <w:r>
        <w:t>中</w:t>
      </w:r>
      <w:r>
        <w:t>期</w:t>
      </w:r>
      <w:r>
        <w:t>讨</w:t>
      </w:r>
      <w:r>
        <w:t>论</w:t>
      </w:r>
      <w:r>
        <w:t>和</w:t>
      </w:r>
      <w:r>
        <w:t>答</w:t>
      </w:r>
      <w:r>
        <w:t>辩</w:t>
      </w:r>
      <w:r>
        <w:t>展</w:t>
      </w:r>
      <w:r>
        <w:t>示；</w:t>
      </w:r>
      <w:r>
        <w:t>不</w:t>
      </w:r>
      <w:r>
        <w:t>要</w:t>
      </w:r>
      <w:r>
        <w:t>把</w:t>
      </w:r>
      <w:r>
        <w:t>课</w:t>
      </w:r>
      <w:r>
        <w:t>内</w:t>
      </w:r>
      <w:r>
        <w:t>实</w:t>
      </w:r>
      <w:r>
        <w:t>践</w:t>
      </w:r>
      <w:r>
        <w:t>时</w:t>
      </w:r>
      <w:r>
        <w:t>间</w:t>
      </w:r>
      <w:r>
        <w:t>当</w:t>
      </w:r>
      <w:r>
        <w:t>作</w:t>
      </w:r>
      <w:r>
        <w:t>全</w:t>
      </w:r>
      <w:r>
        <w:t>部</w:t>
      </w:r>
      <w:r>
        <w:t>开</w:t>
      </w:r>
      <w:r>
        <w:t>发</w:t>
      </w:r>
      <w:r>
        <w:t>时</w:t>
      </w:r>
      <w:r>
        <w:t>间。</w:t>
      </w:r>
    </w:p>
    <w:p>
      <w:pPr>
        <w:pStyle w:val="Heading2"/>
      </w:pPr>
      <w:r>
        <w:t>实验与数据要求</w:t>
      </w:r>
    </w:p>
    <w:p>
      <w:pPr>
        <w:keepLines/>
      </w:pPr>
      <w:r>
        <w:t>开</w:t>
      </w:r>
      <w:r>
        <w:t>发</w:t>
      </w:r>
      <w:r>
        <w:t>集</w:t>
      </w:r>
      <w:r>
        <w:t>用</w:t>
      </w:r>
      <w:r>
        <w:t>于</w:t>
      </w:r>
      <w:r>
        <w:t>调</w:t>
      </w:r>
      <w:r>
        <w:t>整</w:t>
      </w:r>
      <w:r>
        <w:t>方</w:t>
      </w:r>
      <w:r>
        <w:t>法，</w:t>
      </w:r>
      <w:r>
        <w:t>测</w:t>
      </w:r>
      <w:r>
        <w:t>试</w:t>
      </w:r>
      <w:r>
        <w:t>集</w:t>
      </w:r>
      <w:r>
        <w:t>用</w:t>
      </w:r>
      <w:r>
        <w:t>于</w:t>
      </w:r>
      <w:r>
        <w:t>最</w:t>
      </w:r>
      <w:r>
        <w:t>终</w:t>
      </w:r>
      <w:r>
        <w:t>比</w:t>
      </w:r>
      <w:r>
        <w:t>较，</w:t>
      </w:r>
      <w:r>
        <w:t>二</w:t>
      </w:r>
      <w:r>
        <w:t>者</w:t>
      </w:r>
      <w:r>
        <w:t>应</w:t>
      </w:r>
      <w:r>
        <w:t>分</w:t>
      </w:r>
      <w:r>
        <w:t>开。</w:t>
      </w:r>
      <w:r>
        <w:t>来</w:t>
      </w:r>
      <w:r>
        <w:t>自</w:t>
      </w:r>
      <w:r>
        <w:t>同</w:t>
      </w:r>
      <w:r>
        <w:t>一</w:t>
      </w:r>
      <w:r>
        <w:t>原</w:t>
      </w:r>
      <w:r>
        <w:t>文、</w:t>
      </w:r>
      <w:r>
        <w:t>同</w:t>
      </w:r>
      <w:r>
        <w:t>一</w:t>
      </w:r>
      <w:r>
        <w:t>模</w:t>
      </w:r>
      <w:r>
        <w:t>板</w:t>
      </w:r>
      <w:r>
        <w:t>或</w:t>
      </w:r>
      <w:r>
        <w:t>其</w:t>
      </w:r>
      <w:r>
        <w:t>改</w:t>
      </w:r>
      <w:r>
        <w:t>写</w:t>
      </w:r>
      <w:r>
        <w:t>的</w:t>
      </w:r>
      <w:r>
        <w:t>样</w:t>
      </w:r>
      <w:r>
        <w:t>本</w:t>
      </w:r>
      <w:r>
        <w:t>应</w:t>
      </w:r>
      <w:r>
        <w:t>尽</w:t>
      </w:r>
      <w:r>
        <w:t>量</w:t>
      </w:r>
      <w:r>
        <w:t>放</w:t>
      </w:r>
      <w:r>
        <w:t>在</w:t>
      </w:r>
      <w:r>
        <w:t>同</w:t>
      </w:r>
      <w:r>
        <w:t>一</w:t>
      </w:r>
      <w:r>
        <w:t>划</w:t>
      </w:r>
      <w:r>
        <w:t>分</w:t>
      </w:r>
      <w:r>
        <w:t>中，</w:t>
      </w:r>
      <w:r>
        <w:t>避</w:t>
      </w:r>
      <w:r>
        <w:t>免</w:t>
      </w:r>
      <w:r>
        <w:t>信</w:t>
      </w:r>
      <w:r>
        <w:t>息</w:t>
      </w:r>
      <w:r>
        <w:t>泄</w:t>
      </w:r>
      <w:r>
        <w:t>漏。</w:t>
      </w:r>
      <w:r>
        <w:t>正</w:t>
      </w:r>
      <w:r>
        <w:t>式</w:t>
      </w:r>
      <w:r>
        <w:t>测</w:t>
      </w:r>
      <w:r>
        <w:t>试</w:t>
      </w:r>
      <w:r>
        <w:t>前</w:t>
      </w:r>
      <w:r>
        <w:t>固</w:t>
      </w:r>
      <w:r>
        <w:t>定</w:t>
      </w:r>
      <w:r>
        <w:t>模</w:t>
      </w:r>
      <w:r>
        <w:t>型、</w:t>
      </w:r>
      <w:r>
        <w:t>提</w:t>
      </w:r>
      <w:r>
        <w:t>示</w:t>
      </w:r>
      <w:r>
        <w:t>词、</w:t>
      </w:r>
      <w:r>
        <w:t>参</w:t>
      </w:r>
      <w:r>
        <w:t>数</w:t>
      </w:r>
      <w:r>
        <w:t>和</w:t>
      </w:r>
      <w:r>
        <w:t>评</w:t>
      </w:r>
      <w:r>
        <w:t>分</w:t>
      </w:r>
      <w:r>
        <w:t>口</w:t>
      </w:r>
      <w:r>
        <w:t>径。</w:t>
      </w:r>
    </w:p>
    <w:p>
      <w:pPr>
        <w:keepLines/>
      </w:pPr>
      <w:r>
        <w:t>各</w:t>
      </w:r>
      <w:r>
        <w:t>题</w:t>
      </w:r>
      <w:r>
        <w:t>列</w:t>
      </w:r>
      <w:r>
        <w:t>出</w:t>
      </w:r>
      <w:r>
        <w:t>的</w:t>
      </w:r>
      <w:r>
        <w:t>样</w:t>
      </w:r>
      <w:r>
        <w:t>本</w:t>
      </w:r>
      <w:r>
        <w:t>数</w:t>
      </w:r>
      <w:r>
        <w:t>量</w:t>
      </w:r>
      <w:r>
        <w:t>为</w:t>
      </w:r>
      <w:r>
        <w:t>建</w:t>
      </w:r>
      <w:r>
        <w:t>议</w:t>
      </w:r>
      <w:r>
        <w:t>规</w:t>
      </w:r>
      <w:r>
        <w:t>模。</w:t>
      </w:r>
      <w:r>
        <w:t>根</w:t>
      </w:r>
      <w:r>
        <w:t>据</w:t>
      </w:r>
      <w:r>
        <w:t>预</w:t>
      </w:r>
      <w:r>
        <w:t>算</w:t>
      </w:r>
      <w:r>
        <w:t>调</w:t>
      </w:r>
      <w:r>
        <w:t>整</w:t>
      </w:r>
      <w:r>
        <w:t>时，</w:t>
      </w:r>
      <w:r>
        <w:t>应</w:t>
      </w:r>
      <w:r>
        <w:t>在</w:t>
      </w:r>
      <w:r>
        <w:t>正</w:t>
      </w:r>
      <w:r>
        <w:t>式</w:t>
      </w:r>
      <w:r>
        <w:t>测</w:t>
      </w:r>
      <w:r>
        <w:t>试</w:t>
      </w:r>
      <w:r>
        <w:t>前</w:t>
      </w:r>
      <w:r>
        <w:t>说</w:t>
      </w:r>
      <w:r>
        <w:t>明</w:t>
      </w:r>
      <w:r>
        <w:t>理</w:t>
      </w:r>
      <w:r>
        <w:t>由</w:t>
      </w:r>
      <w:r>
        <w:t>并</w:t>
      </w:r>
      <w:r>
        <w:t>确</w:t>
      </w:r>
      <w:r>
        <w:t>认，</w:t>
      </w:r>
      <w:r>
        <w:t>不</w:t>
      </w:r>
      <w:r>
        <w:t>能</w:t>
      </w:r>
      <w:r>
        <w:t>只</w:t>
      </w:r>
      <w:r>
        <w:t>挑</w:t>
      </w:r>
      <w:r>
        <w:t>选</w:t>
      </w:r>
      <w:r>
        <w:t>少</w:t>
      </w:r>
      <w:r>
        <w:t>数</w:t>
      </w:r>
      <w:r>
        <w:t>成</w:t>
      </w:r>
      <w:r>
        <w:t>功</w:t>
      </w:r>
      <w:r>
        <w:t>样</w:t>
      </w:r>
      <w:r>
        <w:t>例。</w:t>
      </w:r>
      <w:r>
        <w:t>每</w:t>
      </w:r>
      <w:r>
        <w:t>项</w:t>
      </w:r>
      <w:r>
        <w:t>指</w:t>
      </w:r>
      <w:r>
        <w:t>标</w:t>
      </w:r>
      <w:r>
        <w:t>需</w:t>
      </w:r>
      <w:r>
        <w:t>写</w:t>
      </w:r>
      <w:r>
        <w:t>明</w:t>
      </w:r>
      <w:r>
        <w:t>分</w:t>
      </w:r>
      <w:r>
        <w:t>子、</w:t>
      </w:r>
      <w:r>
        <w:t>分</w:t>
      </w:r>
      <w:r>
        <w:t>母、</w:t>
      </w:r>
      <w:r>
        <w:t>判</w:t>
      </w:r>
      <w:r>
        <w:t>定</w:t>
      </w:r>
      <w:r>
        <w:t>规</w:t>
      </w:r>
      <w:r>
        <w:t>则</w:t>
      </w:r>
      <w:r>
        <w:t>及</w:t>
      </w:r>
      <w:r>
        <w:t>样</w:t>
      </w:r>
      <w:r>
        <w:t>本</w:t>
      </w:r>
      <w:r>
        <w:t>数；</w:t>
      </w:r>
      <w:r>
        <w:t>失</w:t>
      </w:r>
      <w:r>
        <w:t>败、</w:t>
      </w:r>
      <w:r>
        <w:t>超</w:t>
      </w:r>
      <w:r>
        <w:t>时</w:t>
      </w:r>
      <w:r>
        <w:t>和</w:t>
      </w:r>
      <w:r>
        <w:t>格</w:t>
      </w:r>
      <w:r>
        <w:t>式</w:t>
      </w:r>
      <w:r>
        <w:t>错</w:t>
      </w:r>
      <w:r>
        <w:t>误</w:t>
      </w:r>
      <w:r>
        <w:t>应</w:t>
      </w:r>
      <w:r>
        <w:t>计</w:t>
      </w:r>
      <w:r>
        <w:t>入</w:t>
      </w:r>
      <w:r>
        <w:t>统</w:t>
      </w:r>
      <w:r>
        <w:t>计。</w:t>
      </w:r>
    </w:p>
    <w:p>
      <w:pPr>
        <w:pStyle w:val="Heading2"/>
      </w:pPr>
      <w:r>
        <w:t>成果与判断依据</w:t>
      </w:r>
    </w:p>
    <w:p>
      <w:pPr>
        <w:keepLines/>
      </w:pPr>
      <w:r>
        <w:t>每</w:t>
      </w:r>
      <w:r>
        <w:t>组</w:t>
      </w:r>
      <w:r>
        <w:t>须</w:t>
      </w:r>
      <w:r>
        <w:t>提</w:t>
      </w:r>
      <w:r>
        <w:t>供</w:t>
      </w:r>
      <w:r>
        <w:t>可</w:t>
      </w:r>
      <w:r>
        <w:t>运</w:t>
      </w:r>
      <w:r>
        <w:t>行</w:t>
      </w:r>
      <w:r>
        <w:t>成</w:t>
      </w:r>
      <w:r>
        <w:t>果、</w:t>
      </w:r>
      <w:r>
        <w:t>对</w:t>
      </w:r>
      <w:r>
        <w:t>照</w:t>
      </w:r>
      <w:r>
        <w:t>实</w:t>
      </w:r>
      <w:r>
        <w:t>验、</w:t>
      </w:r>
      <w:r>
        <w:t>独</w:t>
      </w:r>
      <w:r>
        <w:t>立</w:t>
      </w:r>
      <w:r>
        <w:t>测</w:t>
      </w:r>
      <w:r>
        <w:t>试</w:t>
      </w:r>
      <w:r>
        <w:t>结</w:t>
      </w:r>
      <w:r>
        <w:t>果</w:t>
      </w:r>
      <w:r>
        <w:t>和</w:t>
      </w:r>
      <w:r>
        <w:t>失</w:t>
      </w:r>
      <w:r>
        <w:t>败</w:t>
      </w:r>
      <w:r>
        <w:t>或</w:t>
      </w:r>
      <w:r>
        <w:t>边</w:t>
      </w:r>
      <w:r>
        <w:t>界</w:t>
      </w:r>
      <w:r>
        <w:t>案</w:t>
      </w:r>
      <w:r>
        <w:t>例。</w:t>
      </w:r>
      <w:r>
        <w:t>判</w:t>
      </w:r>
      <w:r>
        <w:t>断</w:t>
      </w:r>
      <w:r>
        <w:t>依</w:t>
      </w:r>
      <w:r>
        <w:t>据</w:t>
      </w:r>
      <w:r>
        <w:t>应</w:t>
      </w:r>
      <w:r>
        <w:t>来</w:t>
      </w:r>
      <w:r>
        <w:t>自</w:t>
      </w:r>
      <w:r>
        <w:t>原</w:t>
      </w:r>
      <w:r>
        <w:t>始</w:t>
      </w:r>
      <w:r>
        <w:t>资</w:t>
      </w:r>
      <w:r>
        <w:t>料、</w:t>
      </w:r>
      <w:r>
        <w:t>人</w:t>
      </w:r>
      <w:r>
        <w:t>工</w:t>
      </w:r>
      <w:r>
        <w:t>核</w:t>
      </w:r>
      <w:r>
        <w:t>对、</w:t>
      </w:r>
      <w:r>
        <w:t>数</w:t>
      </w:r>
      <w:r>
        <w:t>据</w:t>
      </w:r>
      <w:r>
        <w:t>库</w:t>
      </w:r>
      <w:r>
        <w:t>执</w:t>
      </w:r>
      <w:r>
        <w:t>行、</w:t>
      </w:r>
      <w:r>
        <w:t>规</w:t>
      </w:r>
      <w:r>
        <w:t>则</w:t>
      </w:r>
      <w:r>
        <w:t>程</w:t>
      </w:r>
      <w:r>
        <w:t>序</w:t>
      </w:r>
      <w:r>
        <w:t>或</w:t>
      </w:r>
      <w:r>
        <w:t>隐</w:t>
      </w:r>
      <w:r>
        <w:t>藏</w:t>
      </w:r>
      <w:r>
        <w:t>测</w:t>
      </w:r>
      <w:r>
        <w:t>试，</w:t>
      </w:r>
      <w:r>
        <w:t>不</w:t>
      </w:r>
      <w:r>
        <w:t>能</w:t>
      </w:r>
      <w:r>
        <w:t>让</w:t>
      </w:r>
      <w:r>
        <w:t>模</w:t>
      </w:r>
      <w:r>
        <w:t>型</w:t>
      </w:r>
      <w:r>
        <w:t>生</w:t>
      </w:r>
      <w:r>
        <w:t>成</w:t>
      </w:r>
      <w:r>
        <w:t>答</w:t>
      </w:r>
      <w:r>
        <w:t>案</w:t>
      </w:r>
      <w:r>
        <w:t>后</w:t>
      </w:r>
      <w:r>
        <w:t>再</w:t>
      </w:r>
      <w:r>
        <w:t>由</w:t>
      </w:r>
      <w:r>
        <w:t>同</w:t>
      </w:r>
      <w:r>
        <w:t>一</w:t>
      </w:r>
      <w:r>
        <w:t>模</w:t>
      </w:r>
      <w:r>
        <w:t>型</w:t>
      </w:r>
      <w:r>
        <w:t>自</w:t>
      </w:r>
      <w:r>
        <w:t>行</w:t>
      </w:r>
      <w:r>
        <w:t>证</w:t>
      </w:r>
      <w:r>
        <w:t>明</w:t>
      </w:r>
      <w:r>
        <w:t>正</w:t>
      </w:r>
      <w:r>
        <w:t>确。</w:t>
      </w:r>
    </w:p>
    <w:p>
      <w:pPr>
        <w:spacing w:after="0" w:before="0"/>
      </w:pPr>
      <w:r>
        <w:br w:type="page"/>
      </w:r>
    </w:p>
    <w:p>
      <w:pPr>
        <w:pStyle w:val="Heading1"/>
      </w:pPr>
      <w:r>
        <w:t>课题索引</w:t>
      </w:r>
    </w:p>
    <w:p>
      <w:pPr>
        <w:keepLines/>
      </w:pPr>
      <w:r>
        <w:t>先</w:t>
      </w:r>
      <w:r>
        <w:t>按</w:t>
      </w:r>
      <w:r>
        <w:t>兴</w:t>
      </w:r>
      <w:r>
        <w:t>趣</w:t>
      </w:r>
      <w:r>
        <w:t>和</w:t>
      </w:r>
      <w:r>
        <w:t>基</w:t>
      </w:r>
      <w:r>
        <w:t>础</w:t>
      </w:r>
      <w:r>
        <w:t>选</w:t>
      </w:r>
      <w:r>
        <w:t>择</w:t>
      </w:r>
      <w:r>
        <w:t>方</w:t>
      </w:r>
      <w:r>
        <w:t>向，</w:t>
      </w:r>
      <w:r>
        <w:t>再</w:t>
      </w:r>
      <w:r>
        <w:t>阅</w:t>
      </w:r>
      <w:r>
        <w:t>读</w:t>
      </w:r>
      <w:r>
        <w:t>对</w:t>
      </w:r>
      <w:r>
        <w:t>应</w:t>
      </w:r>
      <w:r>
        <w:t>课</w:t>
      </w:r>
      <w:r>
        <w:t>题</w:t>
      </w:r>
      <w:r>
        <w:t>的</w:t>
      </w:r>
      <w:r>
        <w:t>完</w:t>
      </w:r>
      <w:r>
        <w:t>整</w:t>
      </w:r>
      <w:r>
        <w:t>要</w:t>
      </w:r>
      <w:r>
        <w:t>求。</w:t>
      </w:r>
      <w:r>
        <w:t>下</w:t>
      </w:r>
      <w:r>
        <w:t>表</w:t>
      </w:r>
      <w:r>
        <w:t>课</w:t>
      </w:r>
      <w:r>
        <w:t>题</w:t>
      </w:r>
      <w:r>
        <w:t>名</w:t>
      </w:r>
      <w:r>
        <w:t>称</w:t>
      </w:r>
      <w:r>
        <w:t>可</w:t>
      </w:r>
      <w:r>
        <w:t>在</w:t>
      </w:r>
      <w:r>
        <w:t>电</w:t>
      </w:r>
      <w:r>
        <w:t>子</w:t>
      </w:r>
      <w:r>
        <w:t>版</w:t>
      </w:r>
      <w:r>
        <w:t>中</w:t>
      </w:r>
      <w:r>
        <w:t>点</w:t>
      </w:r>
      <w:r>
        <w:t>击</w:t>
      </w:r>
      <w:r>
        <w:t>跳</w:t>
      </w:r>
      <w:r>
        <w:t>转。</w:t>
      </w:r>
      <w:r>
        <w:t>难</w:t>
      </w:r>
      <w:r>
        <w:t>度</w:t>
      </w:r>
      <w:r>
        <w:t>仅</w:t>
      </w:r>
      <w:r>
        <w:t>供</w:t>
      </w:r>
      <w:r>
        <w:t>选</w:t>
      </w:r>
      <w:r>
        <w:t>题</w:t>
      </w:r>
      <w:r>
        <w:t>参</w:t>
      </w:r>
      <w:r>
        <w:t>考，</w:t>
      </w:r>
      <w:r>
        <w:t>不</w:t>
      </w:r>
      <w:r>
        <w:t>作</w:t>
      </w:r>
      <w:r>
        <w:t>为</w:t>
      </w:r>
      <w:r>
        <w:t>自</w:t>
      </w:r>
      <w:r>
        <w:t>动</w:t>
      </w:r>
      <w:r>
        <w:t>加</w:t>
      </w:r>
      <w:r>
        <w:t>分</w:t>
      </w:r>
      <w:r>
        <w:t>依</w:t>
      </w:r>
      <w:r>
        <w:t>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  <w:tblCellMar>
          <w:top w:w="90" w:type="dxa"/>
          <w:bottom w:w="90" w:type="dxa"/>
          <w:left w:w="110" w:type="dxa"/>
          <w:right w:w="110" w:type="dxa"/>
        </w:tblCellMar>
      </w:tblPr>
      <w:tblGrid>
        <w:gridCol w:w="691"/>
        <w:gridCol w:w="4464"/>
        <w:gridCol w:w="2880"/>
        <w:gridCol w:w="1757"/>
      </w:tblGrid>
      <w:tr>
        <w:trPr>
          <w:cantSplit/>
          <w:tblHeader/>
        </w:trPr>
        <w:tc>
          <w:tcPr>
            <w:tcW w:type="dxa" w:w="691"/>
            <w:vAlign w:val="center"/>
            <w:shd w:fill="17394F"/>
          </w:tcPr>
          <w:p>
            <w:pPr>
              <w:spacing w:after="0" w:before="0" w:line="264" w:lineRule="auto"/>
              <w:jc w:val="center"/>
            </w:pPr>
            <w:r>
              <w:rPr>
                <w:b/>
                <w:color w:val="FFFFFF"/>
                <w:sz w:val="21"/>
              </w:rPr>
              <w:t>编号</w:t>
            </w:r>
          </w:p>
        </w:tc>
        <w:tc>
          <w:tcPr>
            <w:tcW w:type="dxa" w:w="4464"/>
            <w:vAlign w:val="center"/>
            <w:shd w:fill="17394F"/>
          </w:tcPr>
          <w:p>
            <w:pPr>
              <w:spacing w:after="0" w:before="0" w:line="264" w:lineRule="auto"/>
              <w:jc w:val="left"/>
            </w:pPr>
            <w:r>
              <w:rPr>
                <w:b/>
                <w:color w:val="FFFFFF"/>
                <w:sz w:val="21"/>
              </w:rPr>
              <w:t>课题名称</w:t>
            </w:r>
          </w:p>
        </w:tc>
        <w:tc>
          <w:tcPr>
            <w:tcW w:type="dxa" w:w="2880"/>
            <w:vAlign w:val="center"/>
            <w:shd w:fill="17394F"/>
          </w:tcPr>
          <w:p>
            <w:pPr>
              <w:spacing w:after="0" w:before="0" w:line="264" w:lineRule="auto"/>
              <w:jc w:val="left"/>
            </w:pPr>
            <w:r>
              <w:rPr>
                <w:b/>
                <w:color w:val="FFFFFF"/>
                <w:sz w:val="21"/>
              </w:rPr>
              <w:t>主要内容</w:t>
            </w:r>
          </w:p>
        </w:tc>
        <w:tc>
          <w:tcPr>
            <w:tcW w:type="dxa" w:w="1757"/>
            <w:vAlign w:val="center"/>
            <w:shd w:fill="17394F"/>
          </w:tcPr>
          <w:p>
            <w:pPr>
              <w:spacing w:after="0" w:before="0" w:line="264" w:lineRule="auto"/>
              <w:jc w:val="center"/>
            </w:pPr>
            <w:r>
              <w:rPr>
                <w:b/>
                <w:color w:val="FFFFFF"/>
                <w:sz w:val="21"/>
              </w:rPr>
              <w:t>难度</w:t>
            </w:r>
          </w:p>
        </w:tc>
      </w:tr>
      <w:tr>
        <w:trPr>
          <w:cantSplit/>
        </w:trPr>
        <w:tc>
          <w:tcPr>
            <w:tcW w:type="dxa" w:w="691"/>
            <w:vAlign w:val="center"/>
            <w:shd w:fill="FFFFFF"/>
          </w:tcPr>
          <w:p>
            <w:pPr>
              <w:spacing w:after="0" w:before="0" w:line="264" w:lineRule="auto"/>
              <w:jc w:val="center"/>
            </w:pPr>
            <w:r>
              <w:rPr>
                <w:sz w:val="21"/>
              </w:rPr>
              <w:t>01</w:t>
            </w:r>
          </w:p>
        </w:tc>
        <w:tc>
          <w:tcPr>
            <w:tcW w:type="dxa" w:w="4464"/>
            <w:vAlign w:val="center"/>
            <w:shd w:fill="FFFFFF"/>
          </w:tcPr>
          <w:p>
            <w:pPr>
              <w:spacing w:after="0" w:before="0" w:line="264" w:lineRule="auto"/>
              <w:jc w:val="left"/>
            </w:pPr>
            <w:hyperlink w:anchor="project_01">
              <w:r>
                <w:rPr>
                  <w:color w:val="145A86"/>
                  <w:u w:val="single"/>
                  <w:sz w:val="21"/>
                  <w:rFonts w:ascii="宋体" w:hAnsi="宋体" w:eastAsia="宋体" w:cs="宋体"/>
                </w:rPr>
                <w:t>有据可查的校园制度问答助手</w:t>
              </w:r>
            </w:hyperlink>
          </w:p>
        </w:tc>
        <w:tc>
          <w:tcPr>
            <w:tcW w:type="dxa" w:w="2880"/>
            <w:vAlign w:val="center"/>
            <w:shd w:fill="FFFFFF"/>
          </w:tcPr>
          <w:p>
            <w:pPr>
              <w:spacing w:after="0" w:before="0" w:line="264" w:lineRule="auto"/>
              <w:jc w:val="left"/>
            </w:pPr>
            <w:r>
              <w:rPr>
                <w:sz w:val="21"/>
              </w:rPr>
              <w:t>检索与证据</w:t>
            </w:r>
          </w:p>
        </w:tc>
        <w:tc>
          <w:tcPr>
            <w:tcW w:type="dxa" w:w="1757"/>
            <w:vAlign w:val="center"/>
            <w:shd w:fill="FFFFFF"/>
          </w:tcPr>
          <w:p>
            <w:pPr>
              <w:spacing w:after="0" w:before="0" w:line="264" w:lineRule="auto"/>
              <w:jc w:val="center"/>
            </w:pPr>
            <w:r>
              <w:rPr>
                <w:sz w:val="21"/>
              </w:rPr>
              <w:t>中等</w:t>
            </w:r>
          </w:p>
        </w:tc>
      </w:tr>
      <w:tr>
        <w:trPr>
          <w:cantSplit/>
        </w:trPr>
        <w:tc>
          <w:tcPr>
            <w:tcW w:type="dxa" w:w="691"/>
            <w:vAlign w:val="center"/>
            <w:shd w:fill="F2F5F7"/>
          </w:tcPr>
          <w:p>
            <w:pPr>
              <w:spacing w:after="0" w:before="0" w:line="264" w:lineRule="auto"/>
              <w:jc w:val="center"/>
            </w:pPr>
            <w:r>
              <w:rPr>
                <w:sz w:val="21"/>
              </w:rPr>
              <w:t>02</w:t>
            </w:r>
          </w:p>
        </w:tc>
        <w:tc>
          <w:tcPr>
            <w:tcW w:type="dxa" w:w="4464"/>
            <w:vAlign w:val="center"/>
            <w:shd w:fill="F2F5F7"/>
          </w:tcPr>
          <w:p>
            <w:pPr>
              <w:spacing w:after="0" w:before="0" w:line="264" w:lineRule="auto"/>
              <w:jc w:val="left"/>
            </w:pPr>
            <w:hyperlink w:anchor="project_02">
              <w:r>
                <w:rPr>
                  <w:color w:val="145A86"/>
                  <w:u w:val="single"/>
                  <w:sz w:val="21"/>
                  <w:rFonts w:ascii="宋体" w:hAnsi="宋体" w:eastAsia="宋体" w:cs="宋体"/>
                </w:rPr>
                <w:t>竞赛与讲座通知整理器</w:t>
              </w:r>
            </w:hyperlink>
          </w:p>
        </w:tc>
        <w:tc>
          <w:tcPr>
            <w:tcW w:type="dxa" w:w="2880"/>
            <w:vAlign w:val="center"/>
            <w:shd w:fill="F2F5F7"/>
          </w:tcPr>
          <w:p>
            <w:pPr>
              <w:spacing w:after="0" w:before="0" w:line="264" w:lineRule="auto"/>
              <w:jc w:val="left"/>
            </w:pPr>
            <w:r>
              <w:rPr>
                <w:sz w:val="21"/>
              </w:rPr>
              <w:t>结构化抽取</w:t>
            </w:r>
          </w:p>
        </w:tc>
        <w:tc>
          <w:tcPr>
            <w:tcW w:type="dxa" w:w="1757"/>
            <w:vAlign w:val="center"/>
            <w:shd w:fill="F2F5F7"/>
          </w:tcPr>
          <w:p>
            <w:pPr>
              <w:spacing w:after="0" w:before="0" w:line="264" w:lineRule="auto"/>
              <w:jc w:val="center"/>
            </w:pPr>
            <w:r>
              <w:rPr>
                <w:sz w:val="21"/>
              </w:rPr>
              <w:t>入门至中等</w:t>
            </w:r>
          </w:p>
        </w:tc>
      </w:tr>
      <w:tr>
        <w:trPr>
          <w:cantSplit/>
        </w:trPr>
        <w:tc>
          <w:tcPr>
            <w:tcW w:type="dxa" w:w="691"/>
            <w:vAlign w:val="center"/>
            <w:shd w:fill="FFFFFF"/>
          </w:tcPr>
          <w:p>
            <w:pPr>
              <w:spacing w:after="0" w:before="0" w:line="264" w:lineRule="auto"/>
              <w:jc w:val="center"/>
            </w:pPr>
            <w:r>
              <w:rPr>
                <w:sz w:val="21"/>
              </w:rPr>
              <w:t>03</w:t>
            </w:r>
          </w:p>
        </w:tc>
        <w:tc>
          <w:tcPr>
            <w:tcW w:type="dxa" w:w="4464"/>
            <w:vAlign w:val="center"/>
            <w:shd w:fill="FFFFFF"/>
          </w:tcPr>
          <w:p>
            <w:pPr>
              <w:spacing w:after="0" w:before="0" w:line="264" w:lineRule="auto"/>
              <w:jc w:val="left"/>
            </w:pPr>
            <w:hyperlink w:anchor="project_03">
              <w:r>
                <w:rPr>
                  <w:color w:val="145A86"/>
                  <w:u w:val="single"/>
                  <w:sz w:val="21"/>
                  <w:rFonts w:ascii="宋体" w:hAnsi="宋体" w:eastAsia="宋体" w:cs="宋体"/>
                </w:rPr>
                <w:t>表格截图读取与数值核对助手</w:t>
              </w:r>
            </w:hyperlink>
          </w:p>
        </w:tc>
        <w:tc>
          <w:tcPr>
            <w:tcW w:type="dxa" w:w="2880"/>
            <w:vAlign w:val="center"/>
            <w:shd w:fill="FFFFFF"/>
          </w:tcPr>
          <w:p>
            <w:pPr>
              <w:spacing w:after="0" w:before="0" w:line="264" w:lineRule="auto"/>
              <w:jc w:val="left"/>
            </w:pPr>
            <w:r>
              <w:rPr>
                <w:sz w:val="21"/>
              </w:rPr>
              <w:t>图文处理与核算</w:t>
            </w:r>
          </w:p>
        </w:tc>
        <w:tc>
          <w:tcPr>
            <w:tcW w:type="dxa" w:w="1757"/>
            <w:vAlign w:val="center"/>
            <w:shd w:fill="FFFFFF"/>
          </w:tcPr>
          <w:p>
            <w:pPr>
              <w:spacing w:after="0" w:before="0" w:line="264" w:lineRule="auto"/>
              <w:jc w:val="center"/>
            </w:pPr>
            <w:r>
              <w:rPr>
                <w:sz w:val="21"/>
              </w:rPr>
              <w:t>中等</w:t>
            </w:r>
          </w:p>
        </w:tc>
      </w:tr>
      <w:tr>
        <w:trPr>
          <w:cantSplit/>
        </w:trPr>
        <w:tc>
          <w:tcPr>
            <w:tcW w:type="dxa" w:w="691"/>
            <w:vAlign w:val="center"/>
            <w:shd w:fill="F2F5F7"/>
          </w:tcPr>
          <w:p>
            <w:pPr>
              <w:spacing w:after="0" w:before="0" w:line="264" w:lineRule="auto"/>
              <w:jc w:val="center"/>
            </w:pPr>
            <w:r>
              <w:rPr>
                <w:sz w:val="21"/>
              </w:rPr>
              <w:t>04</w:t>
            </w:r>
          </w:p>
        </w:tc>
        <w:tc>
          <w:tcPr>
            <w:tcW w:type="dxa" w:w="4464"/>
            <w:vAlign w:val="center"/>
            <w:shd w:fill="F2F5F7"/>
          </w:tcPr>
          <w:p>
            <w:pPr>
              <w:spacing w:after="0" w:before="0" w:line="264" w:lineRule="auto"/>
              <w:jc w:val="left"/>
            </w:pPr>
            <w:hyperlink w:anchor="project_04">
              <w:r>
                <w:rPr>
                  <w:color w:val="145A86"/>
                  <w:u w:val="single"/>
                  <w:sz w:val="21"/>
                  <w:rFonts w:ascii="宋体" w:hAnsi="宋体" w:eastAsia="宋体" w:cs="宋体"/>
                </w:rPr>
                <w:t>自然语言查询校园活动数据库</w:t>
              </w:r>
            </w:hyperlink>
          </w:p>
        </w:tc>
        <w:tc>
          <w:tcPr>
            <w:tcW w:type="dxa" w:w="2880"/>
            <w:vAlign w:val="center"/>
            <w:shd w:fill="F2F5F7"/>
          </w:tcPr>
          <w:p>
            <w:pPr>
              <w:spacing w:after="0" w:before="0" w:line="264" w:lineRule="auto"/>
              <w:jc w:val="left"/>
            </w:pPr>
            <w:r>
              <w:rPr>
                <w:sz w:val="21"/>
              </w:rPr>
              <w:t>SQL生成与验证</w:t>
            </w:r>
          </w:p>
        </w:tc>
        <w:tc>
          <w:tcPr>
            <w:tcW w:type="dxa" w:w="1757"/>
            <w:vAlign w:val="center"/>
            <w:shd w:fill="F2F5F7"/>
          </w:tcPr>
          <w:p>
            <w:pPr>
              <w:spacing w:after="0" w:before="0" w:line="264" w:lineRule="auto"/>
              <w:jc w:val="center"/>
            </w:pPr>
            <w:r>
              <w:rPr>
                <w:sz w:val="21"/>
              </w:rPr>
              <w:t>中等</w:t>
            </w:r>
          </w:p>
        </w:tc>
      </w:tr>
      <w:tr>
        <w:trPr>
          <w:cantSplit/>
        </w:trPr>
        <w:tc>
          <w:tcPr>
            <w:tcW w:type="dxa" w:w="691"/>
            <w:vAlign w:val="center"/>
            <w:shd w:fill="FFFFFF"/>
          </w:tcPr>
          <w:p>
            <w:pPr>
              <w:spacing w:after="0" w:before="0" w:line="264" w:lineRule="auto"/>
              <w:jc w:val="center"/>
            </w:pPr>
            <w:r>
              <w:rPr>
                <w:sz w:val="21"/>
              </w:rPr>
              <w:t>05</w:t>
            </w:r>
          </w:p>
        </w:tc>
        <w:tc>
          <w:tcPr>
            <w:tcW w:type="dxa" w:w="4464"/>
            <w:vAlign w:val="center"/>
            <w:shd w:fill="FFFFFF"/>
          </w:tcPr>
          <w:p>
            <w:pPr>
              <w:spacing w:after="0" w:before="0" w:line="264" w:lineRule="auto"/>
              <w:jc w:val="left"/>
            </w:pPr>
            <w:hyperlink w:anchor="project_05">
              <w:r>
                <w:rPr>
                  <w:color w:val="145A86"/>
                  <w:u w:val="single"/>
                  <w:sz w:val="21"/>
                  <w:rFonts w:ascii="宋体" w:hAnsi="宋体" w:eastAsia="宋体" w:cs="宋体"/>
                </w:rPr>
                <w:t>带时间戳证据的录音纪要助手</w:t>
              </w:r>
            </w:hyperlink>
          </w:p>
        </w:tc>
        <w:tc>
          <w:tcPr>
            <w:tcW w:type="dxa" w:w="2880"/>
            <w:vAlign w:val="center"/>
            <w:shd w:fill="FFFFFF"/>
          </w:tcPr>
          <w:p>
            <w:pPr>
              <w:spacing w:after="0" w:before="0" w:line="264" w:lineRule="auto"/>
              <w:jc w:val="left"/>
            </w:pPr>
            <w:r>
              <w:rPr>
                <w:sz w:val="21"/>
              </w:rPr>
              <w:t>语音转写与事实核对</w:t>
            </w:r>
          </w:p>
        </w:tc>
        <w:tc>
          <w:tcPr>
            <w:tcW w:type="dxa" w:w="1757"/>
            <w:vAlign w:val="center"/>
            <w:shd w:fill="FFFFFF"/>
          </w:tcPr>
          <w:p>
            <w:pPr>
              <w:spacing w:after="0" w:before="0" w:line="264" w:lineRule="auto"/>
              <w:jc w:val="center"/>
            </w:pPr>
            <w:r>
              <w:rPr>
                <w:sz w:val="21"/>
              </w:rPr>
              <w:t>中等</w:t>
            </w:r>
          </w:p>
        </w:tc>
      </w:tr>
      <w:tr>
        <w:trPr>
          <w:cantSplit/>
        </w:trPr>
        <w:tc>
          <w:tcPr>
            <w:tcW w:type="dxa" w:w="691"/>
            <w:vAlign w:val="center"/>
            <w:shd w:fill="F2F5F7"/>
          </w:tcPr>
          <w:p>
            <w:pPr>
              <w:spacing w:after="0" w:before="0" w:line="264" w:lineRule="auto"/>
              <w:jc w:val="center"/>
            </w:pPr>
            <w:r>
              <w:rPr>
                <w:sz w:val="21"/>
              </w:rPr>
              <w:t>06</w:t>
            </w:r>
          </w:p>
        </w:tc>
        <w:tc>
          <w:tcPr>
            <w:tcW w:type="dxa" w:w="4464"/>
            <w:vAlign w:val="center"/>
            <w:shd w:fill="F2F5F7"/>
          </w:tcPr>
          <w:p>
            <w:pPr>
              <w:spacing w:after="0" w:before="0" w:line="264" w:lineRule="auto"/>
              <w:jc w:val="left"/>
            </w:pPr>
            <w:hyperlink w:anchor="project_06">
              <w:r>
                <w:rPr>
                  <w:color w:val="145A86"/>
                  <w:u w:val="single"/>
                  <w:sz w:val="21"/>
                  <w:rFonts w:ascii="宋体" w:hAnsi="宋体" w:eastAsia="宋体" w:cs="宋体"/>
                </w:rPr>
                <w:t>带确认与冲突处理的模拟预约Agent</w:t>
              </w:r>
            </w:hyperlink>
          </w:p>
        </w:tc>
        <w:tc>
          <w:tcPr>
            <w:tcW w:type="dxa" w:w="2880"/>
            <w:vAlign w:val="center"/>
            <w:shd w:fill="F2F5F7"/>
          </w:tcPr>
          <w:p>
            <w:pPr>
              <w:spacing w:after="0" w:before="0" w:line="264" w:lineRule="auto"/>
              <w:jc w:val="left"/>
            </w:pPr>
            <w:r>
              <w:rPr>
                <w:sz w:val="21"/>
              </w:rPr>
              <w:t>工具调用与权限</w:t>
            </w:r>
          </w:p>
        </w:tc>
        <w:tc>
          <w:tcPr>
            <w:tcW w:type="dxa" w:w="1757"/>
            <w:vAlign w:val="center"/>
            <w:shd w:fill="F2F5F7"/>
          </w:tcPr>
          <w:p>
            <w:pPr>
              <w:spacing w:after="0" w:before="0" w:line="264" w:lineRule="auto"/>
              <w:jc w:val="center"/>
            </w:pPr>
            <w:r>
              <w:rPr>
                <w:sz w:val="21"/>
              </w:rPr>
              <w:t>中等</w:t>
            </w:r>
          </w:p>
        </w:tc>
      </w:tr>
      <w:tr>
        <w:trPr>
          <w:cantSplit/>
        </w:trPr>
        <w:tc>
          <w:tcPr>
            <w:tcW w:type="dxa" w:w="691"/>
            <w:vAlign w:val="center"/>
            <w:shd w:fill="FFFFFF"/>
          </w:tcPr>
          <w:p>
            <w:pPr>
              <w:spacing w:after="0" w:before="0" w:line="264" w:lineRule="auto"/>
              <w:jc w:val="center"/>
            </w:pPr>
            <w:r>
              <w:rPr>
                <w:sz w:val="21"/>
              </w:rPr>
              <w:t>07</w:t>
            </w:r>
          </w:p>
        </w:tc>
        <w:tc>
          <w:tcPr>
            <w:tcW w:type="dxa" w:w="4464"/>
            <w:vAlign w:val="center"/>
            <w:shd w:fill="FFFFFF"/>
          </w:tcPr>
          <w:p>
            <w:pPr>
              <w:spacing w:after="0" w:before="0" w:line="264" w:lineRule="auto"/>
              <w:jc w:val="left"/>
            </w:pPr>
            <w:hyperlink w:anchor="project_07">
              <w:r>
                <w:rPr>
                  <w:color w:val="145A86"/>
                  <w:u w:val="single"/>
                  <w:sz w:val="21"/>
                  <w:rFonts w:ascii="宋体" w:hAnsi="宋体" w:eastAsia="宋体" w:cs="宋体"/>
                </w:rPr>
                <w:t>测试驱动的Python函数修复助手</w:t>
              </w:r>
            </w:hyperlink>
          </w:p>
        </w:tc>
        <w:tc>
          <w:tcPr>
            <w:tcW w:type="dxa" w:w="2880"/>
            <w:vAlign w:val="center"/>
            <w:shd w:fill="FFFFFF"/>
          </w:tcPr>
          <w:p>
            <w:pPr>
              <w:spacing w:after="0" w:before="0" w:line="264" w:lineRule="auto"/>
              <w:jc w:val="left"/>
            </w:pPr>
            <w:r>
              <w:rPr>
                <w:sz w:val="21"/>
              </w:rPr>
              <w:t>代码生成与执行反馈</w:t>
            </w:r>
          </w:p>
        </w:tc>
        <w:tc>
          <w:tcPr>
            <w:tcW w:type="dxa" w:w="1757"/>
            <w:vAlign w:val="center"/>
            <w:shd w:fill="FFFFFF"/>
          </w:tcPr>
          <w:p>
            <w:pPr>
              <w:spacing w:after="0" w:before="0" w:line="264" w:lineRule="auto"/>
              <w:jc w:val="center"/>
            </w:pPr>
            <w:r>
              <w:rPr>
                <w:sz w:val="21"/>
              </w:rPr>
              <w:t>中等至进阶</w:t>
            </w:r>
          </w:p>
        </w:tc>
      </w:tr>
      <w:tr>
        <w:trPr>
          <w:cantSplit/>
        </w:trPr>
        <w:tc>
          <w:tcPr>
            <w:tcW w:type="dxa" w:w="691"/>
            <w:vAlign w:val="center"/>
            <w:shd w:fill="F2F5F7"/>
          </w:tcPr>
          <w:p>
            <w:pPr>
              <w:spacing w:after="0" w:before="0" w:line="264" w:lineRule="auto"/>
              <w:jc w:val="center"/>
            </w:pPr>
            <w:r>
              <w:rPr>
                <w:sz w:val="21"/>
              </w:rPr>
              <w:t>08</w:t>
            </w:r>
          </w:p>
        </w:tc>
        <w:tc>
          <w:tcPr>
            <w:tcW w:type="dxa" w:w="4464"/>
            <w:vAlign w:val="center"/>
            <w:shd w:fill="F2F5F7"/>
          </w:tcPr>
          <w:p>
            <w:pPr>
              <w:spacing w:after="0" w:before="0" w:line="264" w:lineRule="auto"/>
              <w:jc w:val="left"/>
            </w:pPr>
            <w:hyperlink w:anchor="project_08">
              <w:r>
                <w:rPr>
                  <w:color w:val="145A86"/>
                  <w:u w:val="single"/>
                  <w:sz w:val="21"/>
                  <w:rFonts w:ascii="宋体" w:hAnsi="宋体" w:eastAsia="宋体" w:cs="宋体"/>
                </w:rPr>
                <w:t>错因诊断与分层提示辅导器</w:t>
              </w:r>
            </w:hyperlink>
          </w:p>
        </w:tc>
        <w:tc>
          <w:tcPr>
            <w:tcW w:type="dxa" w:w="2880"/>
            <w:vAlign w:val="center"/>
            <w:shd w:fill="F2F5F7"/>
          </w:tcPr>
          <w:p>
            <w:pPr>
              <w:spacing w:after="0" w:before="0" w:line="264" w:lineRule="auto"/>
              <w:jc w:val="left"/>
            </w:pPr>
            <w:r>
              <w:rPr>
                <w:sz w:val="21"/>
              </w:rPr>
              <w:t>学习状态与反馈</w:t>
            </w:r>
          </w:p>
        </w:tc>
        <w:tc>
          <w:tcPr>
            <w:tcW w:type="dxa" w:w="1757"/>
            <w:vAlign w:val="center"/>
            <w:shd w:fill="F2F5F7"/>
          </w:tcPr>
          <w:p>
            <w:pPr>
              <w:spacing w:after="0" w:before="0" w:line="264" w:lineRule="auto"/>
              <w:jc w:val="center"/>
            </w:pPr>
            <w:r>
              <w:rPr>
                <w:sz w:val="21"/>
              </w:rPr>
              <w:t>中等</w:t>
            </w:r>
          </w:p>
        </w:tc>
      </w:tr>
      <w:tr>
        <w:trPr>
          <w:cantSplit/>
        </w:trPr>
        <w:tc>
          <w:tcPr>
            <w:tcW w:type="dxa" w:w="691"/>
            <w:vAlign w:val="center"/>
            <w:shd w:fill="FFFFFF"/>
          </w:tcPr>
          <w:p>
            <w:pPr>
              <w:spacing w:after="0" w:before="0" w:line="264" w:lineRule="auto"/>
              <w:jc w:val="center"/>
            </w:pPr>
            <w:r>
              <w:rPr>
                <w:sz w:val="21"/>
              </w:rPr>
              <w:t>09</w:t>
            </w:r>
          </w:p>
        </w:tc>
        <w:tc>
          <w:tcPr>
            <w:tcW w:type="dxa" w:w="4464"/>
            <w:vAlign w:val="center"/>
            <w:shd w:fill="FFFFFF"/>
          </w:tcPr>
          <w:p>
            <w:pPr>
              <w:spacing w:after="0" w:before="0" w:line="264" w:lineRule="auto"/>
              <w:jc w:val="left"/>
            </w:pPr>
            <w:hyperlink w:anchor="project_09">
              <w:r>
                <w:rPr>
                  <w:color w:val="145A86"/>
                  <w:u w:val="single"/>
                  <w:sz w:val="21"/>
                  <w:rFonts w:ascii="宋体" w:hAnsi="宋体" w:eastAsia="宋体" w:cs="宋体"/>
                </w:rPr>
                <w:t>大模型作为评分裁判的偏差实验</w:t>
              </w:r>
            </w:hyperlink>
          </w:p>
        </w:tc>
        <w:tc>
          <w:tcPr>
            <w:tcW w:type="dxa" w:w="2880"/>
            <w:vAlign w:val="center"/>
            <w:shd w:fill="FFFFFF"/>
          </w:tcPr>
          <w:p>
            <w:pPr>
              <w:spacing w:after="0" w:before="0" w:line="264" w:lineRule="auto"/>
              <w:jc w:val="left"/>
            </w:pPr>
            <w:r>
              <w:rPr>
                <w:sz w:val="21"/>
              </w:rPr>
              <w:t>偏好评价与评测可靠性</w:t>
            </w:r>
          </w:p>
        </w:tc>
        <w:tc>
          <w:tcPr>
            <w:tcW w:type="dxa" w:w="1757"/>
            <w:vAlign w:val="center"/>
            <w:shd w:fill="FFFFFF"/>
          </w:tcPr>
          <w:p>
            <w:pPr>
              <w:spacing w:after="0" w:before="0" w:line="264" w:lineRule="auto"/>
              <w:jc w:val="center"/>
            </w:pPr>
            <w:r>
              <w:rPr>
                <w:sz w:val="21"/>
              </w:rPr>
              <w:t>中等</w:t>
            </w:r>
          </w:p>
        </w:tc>
      </w:tr>
      <w:tr>
        <w:trPr>
          <w:cantSplit/>
        </w:trPr>
        <w:tc>
          <w:tcPr>
            <w:tcW w:type="dxa" w:w="691"/>
            <w:vAlign w:val="center"/>
            <w:shd w:fill="F2F5F7"/>
          </w:tcPr>
          <w:p>
            <w:pPr>
              <w:spacing w:after="0" w:before="0" w:line="264" w:lineRule="auto"/>
              <w:jc w:val="center"/>
            </w:pPr>
            <w:r>
              <w:rPr>
                <w:sz w:val="21"/>
              </w:rPr>
              <w:t>10</w:t>
            </w:r>
          </w:p>
        </w:tc>
        <w:tc>
          <w:tcPr>
            <w:tcW w:type="dxa" w:w="4464"/>
            <w:vAlign w:val="center"/>
            <w:shd w:fill="F2F5F7"/>
          </w:tcPr>
          <w:p>
            <w:pPr>
              <w:spacing w:after="0" w:before="0" w:line="264" w:lineRule="auto"/>
              <w:jc w:val="left"/>
            </w:pPr>
            <w:hyperlink w:anchor="project_10">
              <w:r>
                <w:rPr>
                  <w:color w:val="145A86"/>
                  <w:u w:val="single"/>
                  <w:sz w:val="21"/>
                  <w:rFonts w:ascii="宋体" w:hAnsi="宋体" w:eastAsia="宋体" w:cs="宋体"/>
                </w:rPr>
                <w:t>提示注入防护实验室</w:t>
              </w:r>
            </w:hyperlink>
          </w:p>
        </w:tc>
        <w:tc>
          <w:tcPr>
            <w:tcW w:type="dxa" w:w="2880"/>
            <w:vAlign w:val="center"/>
            <w:shd w:fill="F2F5F7"/>
          </w:tcPr>
          <w:p>
            <w:pPr>
              <w:spacing w:after="0" w:before="0" w:line="264" w:lineRule="auto"/>
              <w:jc w:val="left"/>
            </w:pPr>
            <w:r>
              <w:rPr>
                <w:sz w:val="21"/>
              </w:rPr>
              <w:t>资料与指令的信任边界</w:t>
            </w:r>
          </w:p>
        </w:tc>
        <w:tc>
          <w:tcPr>
            <w:tcW w:type="dxa" w:w="1757"/>
            <w:vAlign w:val="center"/>
            <w:shd w:fill="F2F5F7"/>
          </w:tcPr>
          <w:p>
            <w:pPr>
              <w:spacing w:after="0" w:before="0" w:line="264" w:lineRule="auto"/>
              <w:jc w:val="center"/>
            </w:pPr>
            <w:r>
              <w:rPr>
                <w:sz w:val="21"/>
              </w:rPr>
              <w:t>中等</w:t>
            </w:r>
          </w:p>
        </w:tc>
      </w:tr>
      <w:tr>
        <w:trPr>
          <w:cantSplit/>
        </w:trPr>
        <w:tc>
          <w:tcPr>
            <w:tcW w:type="dxa" w:w="691"/>
            <w:vAlign w:val="center"/>
            <w:shd w:fill="FFFFFF"/>
          </w:tcPr>
          <w:p>
            <w:pPr>
              <w:spacing w:after="0" w:before="0" w:line="264" w:lineRule="auto"/>
              <w:jc w:val="center"/>
            </w:pPr>
            <w:r>
              <w:rPr>
                <w:sz w:val="21"/>
              </w:rPr>
              <w:t>11</w:t>
            </w:r>
          </w:p>
        </w:tc>
        <w:tc>
          <w:tcPr>
            <w:tcW w:type="dxa" w:w="4464"/>
            <w:vAlign w:val="center"/>
            <w:shd w:fill="FFFFFF"/>
          </w:tcPr>
          <w:p>
            <w:pPr>
              <w:spacing w:after="0" w:before="0" w:line="264" w:lineRule="auto"/>
              <w:jc w:val="left"/>
            </w:pPr>
            <w:hyperlink w:anchor="project_11">
              <w:r>
                <w:rPr>
                  <w:color w:val="145A86"/>
                  <w:u w:val="single"/>
                  <w:sz w:val="21"/>
                  <w:rFonts w:ascii="宋体" w:hAnsi="宋体" w:eastAsia="宋体" w:cs="宋体"/>
                </w:rPr>
                <w:t>专业术语一致的中英翻译助手</w:t>
              </w:r>
            </w:hyperlink>
          </w:p>
        </w:tc>
        <w:tc>
          <w:tcPr>
            <w:tcW w:type="dxa" w:w="2880"/>
            <w:vAlign w:val="center"/>
            <w:shd w:fill="FFFFFF"/>
          </w:tcPr>
          <w:p>
            <w:pPr>
              <w:spacing w:after="0" w:before="0" w:line="264" w:lineRule="auto"/>
              <w:jc w:val="left"/>
            </w:pPr>
            <w:r>
              <w:rPr>
                <w:sz w:val="21"/>
              </w:rPr>
              <w:t>少样本与上下文设计</w:t>
            </w:r>
          </w:p>
        </w:tc>
        <w:tc>
          <w:tcPr>
            <w:tcW w:type="dxa" w:w="1757"/>
            <w:vAlign w:val="center"/>
            <w:shd w:fill="FFFFFF"/>
          </w:tcPr>
          <w:p>
            <w:pPr>
              <w:spacing w:after="0" w:before="0" w:line="264" w:lineRule="auto"/>
              <w:jc w:val="center"/>
            </w:pPr>
            <w:r>
              <w:rPr>
                <w:sz w:val="21"/>
              </w:rPr>
              <w:t>入门至中等</w:t>
            </w:r>
          </w:p>
        </w:tc>
      </w:tr>
      <w:tr>
        <w:trPr>
          <w:cantSplit/>
        </w:trPr>
        <w:tc>
          <w:tcPr>
            <w:tcW w:type="dxa" w:w="691"/>
            <w:vAlign w:val="center"/>
            <w:shd w:fill="F2F5F7"/>
          </w:tcPr>
          <w:p>
            <w:pPr>
              <w:spacing w:after="0" w:before="0" w:line="264" w:lineRule="auto"/>
              <w:jc w:val="center"/>
            </w:pPr>
            <w:r>
              <w:rPr>
                <w:sz w:val="21"/>
              </w:rPr>
              <w:t>12</w:t>
            </w:r>
          </w:p>
        </w:tc>
        <w:tc>
          <w:tcPr>
            <w:tcW w:type="dxa" w:w="4464"/>
            <w:vAlign w:val="center"/>
            <w:shd w:fill="F2F5F7"/>
          </w:tcPr>
          <w:p>
            <w:pPr>
              <w:spacing w:after="0" w:before="0" w:line="264" w:lineRule="auto"/>
              <w:jc w:val="left"/>
            </w:pPr>
            <w:hyperlink w:anchor="project_12">
              <w:r>
                <w:rPr>
                  <w:color w:val="145A86"/>
                  <w:u w:val="single"/>
                  <w:sz w:val="21"/>
                  <w:rFonts w:ascii="宋体" w:hAnsi="宋体" w:eastAsia="宋体" w:cs="宋体"/>
                </w:rPr>
                <w:t>大模型辅助标注与离线文本分类</w:t>
              </w:r>
            </w:hyperlink>
          </w:p>
        </w:tc>
        <w:tc>
          <w:tcPr>
            <w:tcW w:type="dxa" w:w="2880"/>
            <w:vAlign w:val="center"/>
            <w:shd w:fill="F2F5F7"/>
          </w:tcPr>
          <w:p>
            <w:pPr>
              <w:spacing w:after="0" w:before="0" w:line="264" w:lineRule="auto"/>
              <w:jc w:val="left"/>
            </w:pPr>
            <w:r>
              <w:rPr>
                <w:sz w:val="21"/>
              </w:rPr>
              <w:t>数据质量与轻量训练</w:t>
            </w:r>
          </w:p>
        </w:tc>
        <w:tc>
          <w:tcPr>
            <w:tcW w:type="dxa" w:w="1757"/>
            <w:vAlign w:val="center"/>
            <w:shd w:fill="F2F5F7"/>
          </w:tcPr>
          <w:p>
            <w:pPr>
              <w:spacing w:after="0" w:before="0" w:line="264" w:lineRule="auto"/>
              <w:jc w:val="center"/>
            </w:pPr>
            <w:r>
              <w:rPr>
                <w:sz w:val="21"/>
              </w:rPr>
              <w:t>中等</w:t>
            </w:r>
          </w:p>
        </w:tc>
      </w:tr>
      <w:tr>
        <w:trPr>
          <w:cantSplit/>
        </w:trPr>
        <w:tc>
          <w:tcPr>
            <w:tcW w:type="dxa" w:w="691"/>
            <w:vAlign w:val="center"/>
            <w:shd w:fill="FFFFFF"/>
          </w:tcPr>
          <w:p>
            <w:pPr>
              <w:spacing w:after="0" w:before="0" w:line="264" w:lineRule="auto"/>
              <w:jc w:val="center"/>
            </w:pPr>
            <w:r>
              <w:rPr>
                <w:sz w:val="21"/>
              </w:rPr>
              <w:t>13</w:t>
            </w:r>
          </w:p>
        </w:tc>
        <w:tc>
          <w:tcPr>
            <w:tcW w:type="dxa" w:w="4464"/>
            <w:vAlign w:val="center"/>
            <w:shd w:fill="FFFFFF"/>
          </w:tcPr>
          <w:p>
            <w:pPr>
              <w:spacing w:after="0" w:before="0" w:line="264" w:lineRule="auto"/>
              <w:jc w:val="left"/>
            </w:pPr>
            <w:hyperlink w:anchor="project_13">
              <w:r>
                <w:rPr>
                  <w:color w:val="145A86"/>
                  <w:u w:val="single"/>
                  <w:sz w:val="21"/>
                  <w:rFonts w:ascii="宋体" w:hAnsi="宋体" w:eastAsia="宋体" w:cs="宋体"/>
                </w:rPr>
                <w:t>微型Transformer的注意力与泛化实验</w:t>
              </w:r>
            </w:hyperlink>
          </w:p>
        </w:tc>
        <w:tc>
          <w:tcPr>
            <w:tcW w:type="dxa" w:w="2880"/>
            <w:vAlign w:val="center"/>
            <w:shd w:fill="FFFFFF"/>
          </w:tcPr>
          <w:p>
            <w:pPr>
              <w:spacing w:after="0" w:before="0" w:line="264" w:lineRule="auto"/>
              <w:jc w:val="left"/>
            </w:pPr>
            <w:r>
              <w:rPr>
                <w:sz w:val="21"/>
              </w:rPr>
              <w:t>注意力机制与泛化</w:t>
            </w:r>
          </w:p>
        </w:tc>
        <w:tc>
          <w:tcPr>
            <w:tcW w:type="dxa" w:w="1757"/>
            <w:vAlign w:val="center"/>
            <w:shd w:fill="FFFFFF"/>
          </w:tcPr>
          <w:p>
            <w:pPr>
              <w:spacing w:after="0" w:before="0" w:line="264" w:lineRule="auto"/>
              <w:jc w:val="center"/>
            </w:pPr>
            <w:r>
              <w:rPr>
                <w:sz w:val="21"/>
              </w:rPr>
              <w:t>进阶</w:t>
            </w:r>
          </w:p>
        </w:tc>
      </w:tr>
      <w:tr>
        <w:trPr>
          <w:cantSplit/>
        </w:trPr>
        <w:tc>
          <w:tcPr>
            <w:tcW w:type="dxa" w:w="691"/>
            <w:vAlign w:val="center"/>
            <w:shd w:fill="F2F5F7"/>
          </w:tcPr>
          <w:p>
            <w:pPr>
              <w:spacing w:after="0" w:before="0" w:line="264" w:lineRule="auto"/>
              <w:jc w:val="center"/>
            </w:pPr>
            <w:r>
              <w:rPr>
                <w:sz w:val="21"/>
              </w:rPr>
              <w:t>14</w:t>
            </w:r>
          </w:p>
        </w:tc>
        <w:tc>
          <w:tcPr>
            <w:tcW w:type="dxa" w:w="4464"/>
            <w:vAlign w:val="center"/>
            <w:shd w:fill="F2F5F7"/>
          </w:tcPr>
          <w:p>
            <w:pPr>
              <w:spacing w:after="0" w:before="0" w:line="264" w:lineRule="auto"/>
              <w:jc w:val="left"/>
            </w:pPr>
            <w:hyperlink w:anchor="project_14">
              <w:r>
                <w:rPr>
                  <w:color w:val="145A86"/>
                  <w:u w:val="single"/>
                  <w:sz w:val="21"/>
                  <w:rFonts w:ascii="宋体" w:hAnsi="宋体" w:eastAsia="宋体" w:cs="宋体"/>
                </w:rPr>
                <w:t>小模型量化与CPU推理性能实验</w:t>
              </w:r>
            </w:hyperlink>
          </w:p>
        </w:tc>
        <w:tc>
          <w:tcPr>
            <w:tcW w:type="dxa" w:w="2880"/>
            <w:vAlign w:val="center"/>
            <w:shd w:fill="F2F5F7"/>
          </w:tcPr>
          <w:p>
            <w:pPr>
              <w:spacing w:after="0" w:before="0" w:line="264" w:lineRule="auto"/>
              <w:jc w:val="left"/>
            </w:pPr>
            <w:r>
              <w:rPr>
                <w:sz w:val="21"/>
              </w:rPr>
              <w:t>内存 速度与质量权衡</w:t>
            </w:r>
          </w:p>
        </w:tc>
        <w:tc>
          <w:tcPr>
            <w:tcW w:type="dxa" w:w="1757"/>
            <w:vAlign w:val="center"/>
            <w:shd w:fill="F2F5F7"/>
          </w:tcPr>
          <w:p>
            <w:pPr>
              <w:spacing w:after="0" w:before="0" w:line="264" w:lineRule="auto"/>
              <w:jc w:val="center"/>
            </w:pPr>
            <w:r>
              <w:rPr>
                <w:sz w:val="21"/>
              </w:rPr>
              <w:t>中等至进阶</w:t>
            </w:r>
          </w:p>
        </w:tc>
      </w:tr>
      <w:tr>
        <w:trPr>
          <w:cantSplit/>
        </w:trPr>
        <w:tc>
          <w:tcPr>
            <w:tcW w:type="dxa" w:w="691"/>
            <w:vAlign w:val="center"/>
            <w:shd w:fill="FFFFFF"/>
          </w:tcPr>
          <w:p>
            <w:pPr>
              <w:spacing w:after="0" w:before="0" w:line="264" w:lineRule="auto"/>
              <w:jc w:val="center"/>
            </w:pPr>
            <w:r>
              <w:rPr>
                <w:sz w:val="21"/>
              </w:rPr>
              <w:t>15</w:t>
            </w:r>
          </w:p>
        </w:tc>
        <w:tc>
          <w:tcPr>
            <w:tcW w:type="dxa" w:w="4464"/>
            <w:vAlign w:val="center"/>
            <w:shd w:fill="FFFFFF"/>
          </w:tcPr>
          <w:p>
            <w:pPr>
              <w:spacing w:after="0" w:before="0" w:line="264" w:lineRule="auto"/>
              <w:jc w:val="left"/>
            </w:pPr>
            <w:hyperlink w:anchor="project_15">
              <w:r>
                <w:rPr>
                  <w:color w:val="145A86"/>
                  <w:u w:val="single"/>
                  <w:sz w:val="21"/>
                  <w:rFonts w:ascii="宋体" w:hAnsi="宋体" w:eastAsia="宋体" w:cs="宋体"/>
                </w:rPr>
                <w:t>DeepSeek推理预算与结果校验实验</w:t>
              </w:r>
            </w:hyperlink>
          </w:p>
        </w:tc>
        <w:tc>
          <w:tcPr>
            <w:tcW w:type="dxa" w:w="2880"/>
            <w:vAlign w:val="center"/>
            <w:shd w:fill="FFFFFF"/>
          </w:tcPr>
          <w:p>
            <w:pPr>
              <w:spacing w:after="0" w:before="0" w:line="264" w:lineRule="auto"/>
              <w:jc w:val="left"/>
            </w:pPr>
            <w:r>
              <w:rPr>
                <w:sz w:val="21"/>
              </w:rPr>
              <w:t>推理计算与成本</w:t>
            </w:r>
          </w:p>
        </w:tc>
        <w:tc>
          <w:tcPr>
            <w:tcW w:type="dxa" w:w="1757"/>
            <w:vAlign w:val="center"/>
            <w:shd w:fill="FFFFFF"/>
          </w:tcPr>
          <w:p>
            <w:pPr>
              <w:spacing w:after="0" w:before="0" w:line="264" w:lineRule="auto"/>
              <w:jc w:val="center"/>
            </w:pPr>
            <w:r>
              <w:rPr>
                <w:sz w:val="21"/>
              </w:rPr>
              <w:t>中等</w:t>
            </w:r>
          </w:p>
        </w:tc>
      </w:tr>
    </w:tbl>
    <w:p>
      <w:pPr>
        <w:keepLines/>
        <w:spacing w:after="40"/>
      </w:pPr>
    </w:p>
    <w:p>
      <w:pPr>
        <w:pStyle w:val="Heading2"/>
      </w:pPr>
      <w:r>
        <w:t>选题注意事项</w:t>
      </w:r>
    </w:p>
    <w:p>
      <w:pPr>
        <w:keepLines/>
      </w:pPr>
      <w:r>
        <w:t>01</w:t>
      </w:r>
      <w:r>
        <w:t>至</w:t>
      </w:r>
      <w:r>
        <w:t>05</w:t>
      </w:r>
      <w:r>
        <w:t>侧</w:t>
      </w:r>
      <w:r>
        <w:t>重</w:t>
      </w:r>
      <w:r>
        <w:t>应</w:t>
      </w:r>
      <w:r>
        <w:t>用</w:t>
      </w:r>
      <w:r>
        <w:t>流</w:t>
      </w:r>
      <w:r>
        <w:t>程</w:t>
      </w:r>
      <w:r>
        <w:t>与</w:t>
      </w:r>
      <w:r>
        <w:t>数</w:t>
      </w:r>
      <w:r>
        <w:t>据</w:t>
      </w:r>
      <w:r>
        <w:t>处</w:t>
      </w:r>
      <w:r>
        <w:t>理，</w:t>
      </w:r>
      <w:r>
        <w:t>06</w:t>
      </w:r>
      <w:r>
        <w:t>至</w:t>
      </w:r>
      <w:r>
        <w:t>10</w:t>
      </w:r>
      <w:r>
        <w:t>侧</w:t>
      </w:r>
      <w:r>
        <w:t>重</w:t>
      </w:r>
      <w:r>
        <w:t>工</w:t>
      </w:r>
      <w:r>
        <w:t>具</w:t>
      </w:r>
      <w:r>
        <w:t>执</w:t>
      </w:r>
      <w:r>
        <w:t>行</w:t>
      </w:r>
      <w:r>
        <w:t>及</w:t>
      </w:r>
      <w:r>
        <w:t>可</w:t>
      </w:r>
      <w:r>
        <w:t>靠</w:t>
      </w:r>
      <w:r>
        <w:t>性，</w:t>
      </w:r>
      <w:r>
        <w:t>11</w:t>
      </w:r>
      <w:r>
        <w:t>至</w:t>
      </w:r>
      <w:r>
        <w:t>15</w:t>
      </w:r>
      <w:r>
        <w:t>侧</w:t>
      </w:r>
      <w:r>
        <w:t>重</w:t>
      </w:r>
      <w:r>
        <w:t>方</w:t>
      </w:r>
      <w:r>
        <w:t>法</w:t>
      </w:r>
      <w:r>
        <w:t>对</w:t>
      </w:r>
      <w:r>
        <w:t>照、</w:t>
      </w:r>
      <w:r>
        <w:t>模</w:t>
      </w:r>
      <w:r>
        <w:t>型</w:t>
      </w:r>
      <w:r>
        <w:t>机</w:t>
      </w:r>
      <w:r>
        <w:t>制</w:t>
      </w:r>
      <w:r>
        <w:t>和</w:t>
      </w:r>
      <w:r>
        <w:t>成</w:t>
      </w:r>
      <w:r>
        <w:t>本。</w:t>
      </w:r>
      <w:r>
        <w:t>每</w:t>
      </w:r>
      <w:r>
        <w:t>个</w:t>
      </w:r>
      <w:r>
        <w:t>课</w:t>
      </w:r>
      <w:r>
        <w:t>题</w:t>
      </w:r>
      <w:r>
        <w:t>的</w:t>
      </w:r>
      <w:r>
        <w:t>基</w:t>
      </w:r>
      <w:r>
        <w:t>础</w:t>
      </w:r>
      <w:r>
        <w:t>实</w:t>
      </w:r>
      <w:r>
        <w:t>现</w:t>
      </w:r>
      <w:r>
        <w:t>均</w:t>
      </w:r>
      <w:r>
        <w:t>须</w:t>
      </w:r>
      <w:r>
        <w:t>完</w:t>
      </w:r>
      <w:r>
        <w:t>成，</w:t>
      </w:r>
      <w:r>
        <w:t>额</w:t>
      </w:r>
      <w:r>
        <w:t>外</w:t>
      </w:r>
      <w:r>
        <w:t>功</w:t>
      </w:r>
      <w:r>
        <w:t>能</w:t>
      </w:r>
      <w:r>
        <w:t>应</w:t>
      </w:r>
      <w:r>
        <w:t>在</w:t>
      </w:r>
      <w:r>
        <w:t>基</w:t>
      </w:r>
      <w:r>
        <w:t>础</w:t>
      </w:r>
      <w:r>
        <w:t>成</w:t>
      </w:r>
      <w:r>
        <w:t>果</w:t>
      </w:r>
      <w:r>
        <w:t>稳</w:t>
      </w:r>
      <w:r>
        <w:t>定</w:t>
      </w:r>
      <w:r>
        <w:t>后</w:t>
      </w:r>
      <w:r>
        <w:t>再</w:t>
      </w:r>
      <w:r>
        <w:t>考</w:t>
      </w:r>
      <w:r>
        <w:t>虑。</w:t>
      </w:r>
    </w:p>
    <w:p>
      <w:pPr>
        <w:keepLines/>
      </w:pPr>
      <w:r>
        <w:t>资</w:t>
      </w:r>
      <w:r>
        <w:t>源</w:t>
      </w:r>
      <w:r>
        <w:t>链</w:t>
      </w:r>
      <w:r>
        <w:t>接</w:t>
      </w:r>
      <w:r>
        <w:t>用</w:t>
      </w:r>
      <w:r>
        <w:t>于</w:t>
      </w:r>
      <w:r>
        <w:t>学</w:t>
      </w:r>
      <w:r>
        <w:t>习</w:t>
      </w:r>
      <w:r>
        <w:t>实</w:t>
      </w:r>
      <w:r>
        <w:t>现</w:t>
      </w:r>
      <w:r>
        <w:t>方</w:t>
      </w:r>
      <w:r>
        <w:t>法，</w:t>
      </w:r>
      <w:r>
        <w:t>不</w:t>
      </w:r>
      <w:r>
        <w:t>代</w:t>
      </w:r>
      <w:r>
        <w:t>表</w:t>
      </w:r>
      <w:r>
        <w:t>可</w:t>
      </w:r>
      <w:r>
        <w:t>以</w:t>
      </w:r>
      <w:r>
        <w:t>直</w:t>
      </w:r>
      <w:r>
        <w:t>接</w:t>
      </w:r>
      <w:r>
        <w:t>提</w:t>
      </w:r>
      <w:r>
        <w:t>交</w:t>
      </w:r>
      <w:r>
        <w:t>现</w:t>
      </w:r>
      <w:r>
        <w:t>成</w:t>
      </w:r>
      <w:r>
        <w:t>项</w:t>
      </w:r>
      <w:r>
        <w:t>目。</w:t>
      </w:r>
      <w:r>
        <w:t>引</w:t>
      </w:r>
      <w:r>
        <w:t>用</w:t>
      </w:r>
      <w:r>
        <w:t>教</w:t>
      </w:r>
      <w:r>
        <w:t>程、</w:t>
      </w:r>
      <w:r>
        <w:t>代</w:t>
      </w:r>
      <w:r>
        <w:t>码</w:t>
      </w:r>
      <w:r>
        <w:t>和</w:t>
      </w:r>
      <w:r>
        <w:t>模</w:t>
      </w:r>
      <w:r>
        <w:t>型</w:t>
      </w:r>
      <w:r>
        <w:t>时</w:t>
      </w:r>
      <w:r>
        <w:t>须</w:t>
      </w:r>
      <w:r>
        <w:t>注</w:t>
      </w:r>
      <w:r>
        <w:t>明</w:t>
      </w:r>
      <w:r>
        <w:t>来</w:t>
      </w:r>
      <w:r>
        <w:t>源</w:t>
      </w:r>
      <w:r>
        <w:t>并</w:t>
      </w:r>
      <w:r>
        <w:t>遵</w:t>
      </w:r>
      <w:r>
        <w:t>守</w:t>
      </w:r>
      <w:r>
        <w:t>许</w:t>
      </w:r>
      <w:r>
        <w:t>可；</w:t>
      </w:r>
      <w:r>
        <w:t>旧</w:t>
      </w:r>
      <w:r>
        <w:t>教</w:t>
      </w:r>
      <w:r>
        <w:t>程</w:t>
      </w:r>
      <w:r>
        <w:t>的</w:t>
      </w:r>
      <w:r>
        <w:t xml:space="preserve"> API </w:t>
      </w:r>
      <w:r>
        <w:t>写</w:t>
      </w:r>
      <w:r>
        <w:t>法</w:t>
      </w:r>
      <w:r>
        <w:t>应</w:t>
      </w:r>
      <w:r>
        <w:t>按</w:t>
      </w:r>
      <w:r>
        <w:t>当</w:t>
      </w:r>
      <w:r>
        <w:t>前</w:t>
      </w:r>
      <w:r>
        <w:t>官</w:t>
      </w:r>
      <w:r>
        <w:t>方</w:t>
      </w:r>
      <w:r>
        <w:t>文</w:t>
      </w:r>
      <w:r>
        <w:t>档</w:t>
      </w:r>
      <w:r>
        <w:t>调</w:t>
      </w:r>
      <w:r>
        <w:t>整，</w:t>
      </w:r>
      <w:r>
        <w:t>不</w:t>
      </w:r>
      <w:r>
        <w:t>要</w:t>
      </w:r>
      <w:r>
        <w:t>求</w:t>
      </w:r>
      <w:r>
        <w:t>购</w:t>
      </w:r>
      <w:r>
        <w:t>买</w:t>
      </w:r>
      <w:r>
        <w:t>课</w:t>
      </w:r>
      <w:r>
        <w:t>程</w:t>
      </w:r>
      <w:r>
        <w:t>证</w:t>
      </w:r>
      <w:r>
        <w:t>书</w:t>
      </w:r>
      <w:r>
        <w:t>或</w:t>
      </w:r>
      <w:r>
        <w:t>使</w:t>
      </w:r>
      <w:r>
        <w:t>用</w:t>
      </w:r>
      <w:r>
        <w:t>特</w:t>
      </w:r>
      <w:r>
        <w:t>定</w:t>
      </w:r>
      <w:r>
        <w:t>商</w:t>
      </w:r>
      <w:r>
        <w:t>业</w:t>
      </w:r>
      <w:r>
        <w:t>平</w:t>
      </w:r>
      <w:r>
        <w:t>台。</w:t>
      </w:r>
    </w:p>
    <w:p>
      <w:pPr>
        <w:spacing w:after="0" w:before="0"/>
      </w:pPr>
      <w:r>
        <w:br w:type="page"/>
      </w:r>
    </w:p>
    <w:p>
      <w:pPr>
        <w:pStyle w:val="Heading1"/>
      </w:pPr>
      <w:r>
        <w:t>统一提交与参考评分</w:t>
      </w:r>
    </w:p>
    <w:p>
      <w:pPr>
        <w:pStyle w:val="Heading2"/>
      </w:pPr>
      <w:r>
        <w:t>提交材料</w:t>
      </w:r>
    </w:p>
    <w:p>
      <w:pPr>
        <w:keepLines/>
        <w:spacing w:after="80"/>
      </w:pPr>
      <w:r>
        <w:t>1．可</w:t>
      </w:r>
      <w:r>
        <w:t>运</w:t>
      </w:r>
      <w:r>
        <w:t>行</w:t>
      </w:r>
      <w:r>
        <w:t>源</w:t>
      </w:r>
      <w:r>
        <w:t>码</w:t>
      </w:r>
      <w:r>
        <w:t>与</w:t>
      </w:r>
      <w:r>
        <w:t>运</w:t>
      </w:r>
      <w:r>
        <w:t>行</w:t>
      </w:r>
      <w:r>
        <w:t>说</w:t>
      </w:r>
      <w:r>
        <w:t>明，</w:t>
      </w:r>
      <w:r>
        <w:t>包</w:t>
      </w:r>
      <w:r>
        <w:t>括</w:t>
      </w:r>
      <w:r>
        <w:t>依</w:t>
      </w:r>
      <w:r>
        <w:t>赖</w:t>
      </w:r>
      <w:r>
        <w:t>版</w:t>
      </w:r>
      <w:r>
        <w:t>本、</w:t>
      </w:r>
      <w:r>
        <w:t>配</w:t>
      </w:r>
      <w:r>
        <w:t>置</w:t>
      </w:r>
      <w:r>
        <w:t>方</w:t>
      </w:r>
      <w:r>
        <w:t>法</w:t>
      </w:r>
      <w:r>
        <w:t>和</w:t>
      </w:r>
      <w:r>
        <w:t>最</w:t>
      </w:r>
      <w:r>
        <w:t>小</w:t>
      </w:r>
      <w:r>
        <w:t>演</w:t>
      </w:r>
      <w:r>
        <w:t>示</w:t>
      </w:r>
      <w:r>
        <w:t>数</w:t>
      </w:r>
      <w:r>
        <w:t>据，</w:t>
      </w:r>
      <w:r>
        <w:t>不</w:t>
      </w:r>
      <w:r>
        <w:t>提</w:t>
      </w:r>
      <w:r>
        <w:t>交</w:t>
      </w:r>
      <w:r>
        <w:t xml:space="preserve"> API </w:t>
      </w:r>
      <w:r>
        <w:t>密</w:t>
      </w:r>
      <w:r>
        <w:t>钥。</w:t>
      </w:r>
    </w:p>
    <w:p>
      <w:pPr>
        <w:keepLines/>
        <w:spacing w:after="80"/>
      </w:pPr>
      <w:r>
        <w:t>2．数</w:t>
      </w:r>
      <w:r>
        <w:t>据</w:t>
      </w:r>
      <w:r>
        <w:t>说</w:t>
      </w:r>
      <w:r>
        <w:t>明</w:t>
      </w:r>
      <w:r>
        <w:t>与</w:t>
      </w:r>
      <w:r>
        <w:t>评</w:t>
      </w:r>
      <w:r>
        <w:t>测</w:t>
      </w:r>
      <w:r>
        <w:t>资</w:t>
      </w:r>
      <w:r>
        <w:t>料，</w:t>
      </w:r>
      <w:r>
        <w:t>包</w:t>
      </w:r>
      <w:r>
        <w:t>括</w:t>
      </w:r>
      <w:r>
        <w:t>来</w:t>
      </w:r>
      <w:r>
        <w:t>源、</w:t>
      </w:r>
      <w:r>
        <w:t>许</w:t>
      </w:r>
      <w:r>
        <w:t>可</w:t>
      </w:r>
      <w:r>
        <w:t>或</w:t>
      </w:r>
      <w:r>
        <w:t>授</w:t>
      </w:r>
      <w:r>
        <w:t>权、</w:t>
      </w:r>
      <w:r>
        <w:t>标</w:t>
      </w:r>
      <w:r>
        <w:t>注</w:t>
      </w:r>
      <w:r>
        <w:t>规</w:t>
      </w:r>
      <w:r>
        <w:t>范、</w:t>
      </w:r>
      <w:r>
        <w:t>数</w:t>
      </w:r>
      <w:r>
        <w:t>据</w:t>
      </w:r>
      <w:r>
        <w:t>划</w:t>
      </w:r>
      <w:r>
        <w:t>分</w:t>
      </w:r>
      <w:r>
        <w:t>和</w:t>
      </w:r>
      <w:r>
        <w:t>独</w:t>
      </w:r>
      <w:r>
        <w:t>立</w:t>
      </w:r>
      <w:r>
        <w:t>测</w:t>
      </w:r>
      <w:r>
        <w:t>试</w:t>
      </w:r>
      <w:r>
        <w:t>集。</w:t>
      </w:r>
    </w:p>
    <w:p>
      <w:pPr>
        <w:keepLines/>
        <w:spacing w:after="80"/>
      </w:pPr>
      <w:r>
        <w:t>3．实</w:t>
      </w:r>
      <w:r>
        <w:t>验</w:t>
      </w:r>
      <w:r>
        <w:t>记</w:t>
      </w:r>
      <w:r>
        <w:t>录，</w:t>
      </w:r>
      <w:r>
        <w:t>包</w:t>
      </w:r>
      <w:r>
        <w:t>括</w:t>
      </w:r>
      <w:r>
        <w:t>基</w:t>
      </w:r>
      <w:r>
        <w:t>线、</w:t>
      </w:r>
      <w:r>
        <w:t>改</w:t>
      </w:r>
      <w:r>
        <w:t>进</w:t>
      </w:r>
      <w:r>
        <w:t>方</w:t>
      </w:r>
      <w:r>
        <w:t>案、</w:t>
      </w:r>
      <w:r>
        <w:t>完</w:t>
      </w:r>
      <w:r>
        <w:t>整</w:t>
      </w:r>
      <w:r>
        <w:t>结</w:t>
      </w:r>
      <w:r>
        <w:t>果</w:t>
      </w:r>
      <w:r>
        <w:t>表、</w:t>
      </w:r>
      <w:r>
        <w:t>原</w:t>
      </w:r>
      <w:r>
        <w:t>始</w:t>
      </w:r>
      <w:r>
        <w:t>日</w:t>
      </w:r>
      <w:r>
        <w:t>志</w:t>
      </w:r>
      <w:r>
        <w:t>及</w:t>
      </w:r>
      <w:r>
        <w:t>调</w:t>
      </w:r>
      <w:r>
        <w:t>用</w:t>
      </w:r>
      <w:r>
        <w:t>费</w:t>
      </w:r>
      <w:r>
        <w:t>用</w:t>
      </w:r>
      <w:r>
        <w:t>或</w:t>
      </w:r>
      <w:r>
        <w:t>本</w:t>
      </w:r>
      <w:r>
        <w:t>地</w:t>
      </w:r>
      <w:r>
        <w:t>性</w:t>
      </w:r>
      <w:r>
        <w:t>能</w:t>
      </w:r>
      <w:r>
        <w:t>记</w:t>
      </w:r>
      <w:r>
        <w:t>录。</w:t>
      </w:r>
    </w:p>
    <w:p>
      <w:pPr>
        <w:keepLines/>
        <w:spacing w:after="80"/>
      </w:pPr>
      <w:r>
        <w:t>4．失</w:t>
      </w:r>
      <w:r>
        <w:t>败</w:t>
      </w:r>
      <w:r>
        <w:t>与</w:t>
      </w:r>
      <w:r>
        <w:t>边</w:t>
      </w:r>
      <w:r>
        <w:t>界</w:t>
      </w:r>
      <w:r>
        <w:t>分</w:t>
      </w:r>
      <w:r>
        <w:t>析，</w:t>
      </w:r>
      <w:r>
        <w:t>至</w:t>
      </w:r>
      <w:r>
        <w:t>少</w:t>
      </w:r>
      <w:r>
        <w:t>整</w:t>
      </w:r>
      <w:r>
        <w:t>理</w:t>
      </w:r>
      <w:r>
        <w:t>5</w:t>
      </w:r>
      <w:r>
        <w:t>个</w:t>
      </w:r>
      <w:r>
        <w:t>有</w:t>
      </w:r>
      <w:r>
        <w:t>代</w:t>
      </w:r>
      <w:r>
        <w:t>表</w:t>
      </w:r>
      <w:r>
        <w:t>性</w:t>
      </w:r>
      <w:r>
        <w:t>的</w:t>
      </w:r>
      <w:r>
        <w:t>错</w:t>
      </w:r>
      <w:r>
        <w:t>误、</w:t>
      </w:r>
      <w:r>
        <w:t>边</w:t>
      </w:r>
      <w:r>
        <w:t>界</w:t>
      </w:r>
      <w:r>
        <w:t>或</w:t>
      </w:r>
      <w:r>
        <w:t>不</w:t>
      </w:r>
      <w:r>
        <w:t>适</w:t>
      </w:r>
      <w:r>
        <w:t>用</w:t>
      </w:r>
      <w:r>
        <w:t>案</w:t>
      </w:r>
      <w:r>
        <w:t>例，</w:t>
      </w:r>
      <w:r>
        <w:t>不</w:t>
      </w:r>
      <w:r>
        <w:t>编</w:t>
      </w:r>
      <w:r>
        <w:t>造</w:t>
      </w:r>
      <w:r>
        <w:t>失</w:t>
      </w:r>
      <w:r>
        <w:t>败</w:t>
      </w:r>
      <w:r>
        <w:t>数</w:t>
      </w:r>
      <w:r>
        <w:t>据。</w:t>
      </w:r>
    </w:p>
    <w:p>
      <w:pPr>
        <w:keepLines/>
        <w:spacing w:after="80"/>
      </w:pPr>
      <w:r>
        <w:t>5．项</w:t>
      </w:r>
      <w:r>
        <w:t>目</w:t>
      </w:r>
      <w:r>
        <w:t>报</w:t>
      </w:r>
      <w:r>
        <w:t>告</w:t>
      </w:r>
      <w:r>
        <w:t>与</w:t>
      </w:r>
      <w:r>
        <w:t>演</w:t>
      </w:r>
      <w:r>
        <w:t>示</w:t>
      </w:r>
      <w:r>
        <w:t>材</w:t>
      </w:r>
      <w:r>
        <w:t>料，</w:t>
      </w:r>
      <w:r>
        <w:t>报</w:t>
      </w:r>
      <w:r>
        <w:t>告</w:t>
      </w:r>
      <w:r>
        <w:t>应</w:t>
      </w:r>
      <w:r>
        <w:t>说</w:t>
      </w:r>
      <w:r>
        <w:t>明</w:t>
      </w:r>
      <w:r>
        <w:t>问</w:t>
      </w:r>
      <w:r>
        <w:t>题、</w:t>
      </w:r>
      <w:r>
        <w:t>实</w:t>
      </w:r>
      <w:r>
        <w:t>现</w:t>
      </w:r>
      <w:r>
        <w:t>方</w:t>
      </w:r>
      <w:r>
        <w:t>法、</w:t>
      </w:r>
      <w:r>
        <w:t>实</w:t>
      </w:r>
      <w:r>
        <w:t>验、</w:t>
      </w:r>
      <w:r>
        <w:t>结</w:t>
      </w:r>
      <w:r>
        <w:t>果、</w:t>
      </w:r>
      <w:r>
        <w:t>局</w:t>
      </w:r>
      <w:r>
        <w:t>限</w:t>
      </w:r>
      <w:r>
        <w:t>和</w:t>
      </w:r>
      <w:r>
        <w:t>参</w:t>
      </w:r>
      <w:r>
        <w:t>考</w:t>
      </w:r>
      <w:r>
        <w:t>来</w:t>
      </w:r>
      <w:r>
        <w:t>源。</w:t>
      </w:r>
    </w:p>
    <w:p>
      <w:pPr>
        <w:keepLines/>
        <w:spacing w:after="80"/>
      </w:pPr>
      <w:r>
        <w:t>6．个</w:t>
      </w:r>
      <w:r>
        <w:t>人</w:t>
      </w:r>
      <w:r>
        <w:t>贡</w:t>
      </w:r>
      <w:r>
        <w:t>献</w:t>
      </w:r>
      <w:r>
        <w:t>说</w:t>
      </w:r>
      <w:r>
        <w:t>明，</w:t>
      </w:r>
      <w:r>
        <w:t>写</w:t>
      </w:r>
      <w:r>
        <w:t>清</w:t>
      </w:r>
      <w:r>
        <w:t>各</w:t>
      </w:r>
      <w:r>
        <w:t>成</w:t>
      </w:r>
      <w:r>
        <w:t>员</w:t>
      </w:r>
      <w:r>
        <w:t>负</w:t>
      </w:r>
      <w:r>
        <w:t>责</w:t>
      </w:r>
      <w:r>
        <w:t>的</w:t>
      </w:r>
      <w:r>
        <w:t>实</w:t>
      </w:r>
      <w:r>
        <w:t>现、</w:t>
      </w:r>
      <w:r>
        <w:t>数</w:t>
      </w:r>
      <w:r>
        <w:t>据</w:t>
      </w:r>
      <w:r>
        <w:t>或</w:t>
      </w:r>
      <w:r>
        <w:t>实</w:t>
      </w:r>
      <w:r>
        <w:t>验</w:t>
      </w:r>
      <w:r>
        <w:t>工</w:t>
      </w:r>
      <w:r>
        <w:t>作，</w:t>
      </w:r>
      <w:r>
        <w:t>以</w:t>
      </w:r>
      <w:r>
        <w:t>及</w:t>
      </w:r>
      <w:r>
        <w:t xml:space="preserve"> AI </w:t>
      </w:r>
      <w:r>
        <w:t>辅</w:t>
      </w:r>
      <w:r>
        <w:t>助</w:t>
      </w:r>
      <w:r>
        <w:t>开</w:t>
      </w:r>
      <w:r>
        <w:t>发</w:t>
      </w:r>
      <w:r>
        <w:t>的</w:t>
      </w:r>
      <w:r>
        <w:t>使</w:t>
      </w:r>
      <w:r>
        <w:t>用</w:t>
      </w:r>
      <w:r>
        <w:t>方</w:t>
      </w:r>
      <w:r>
        <w:t>式。</w:t>
      </w:r>
    </w:p>
    <w:p>
      <w:pPr>
        <w:pStyle w:val="Heading2"/>
      </w:pPr>
      <w:r>
        <w:t>参考评分标准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  <w:tblCellMar>
          <w:top w:w="90" w:type="dxa"/>
          <w:bottom w:w="90" w:type="dxa"/>
          <w:left w:w="110" w:type="dxa"/>
          <w:right w:w="110" w:type="dxa"/>
        </w:tblCellMar>
      </w:tblPr>
      <w:tblGrid>
        <w:gridCol w:w="8352"/>
        <w:gridCol w:w="1440"/>
      </w:tblGrid>
      <w:tr>
        <w:trPr>
          <w:cantSplit/>
          <w:tblHeader/>
        </w:trPr>
        <w:tc>
          <w:tcPr>
            <w:tcW w:type="dxa" w:w="8352"/>
            <w:vAlign w:val="center"/>
            <w:shd w:fill="17394F"/>
          </w:tcPr>
          <w:p>
            <w:pPr>
              <w:spacing w:after="0" w:before="0" w:line="264" w:lineRule="auto"/>
              <w:jc w:val="center"/>
            </w:pPr>
            <w:r>
              <w:rPr>
                <w:b/>
                <w:color w:val="FFFFFF"/>
                <w:sz w:val="21"/>
              </w:rPr>
              <w:t>评分项</w:t>
            </w:r>
          </w:p>
        </w:tc>
        <w:tc>
          <w:tcPr>
            <w:tcW w:type="dxa" w:w="1440"/>
            <w:vAlign w:val="center"/>
            <w:shd w:fill="17394F"/>
          </w:tcPr>
          <w:p>
            <w:pPr>
              <w:spacing w:after="0" w:before="0" w:line="264" w:lineRule="auto"/>
              <w:jc w:val="center"/>
            </w:pPr>
            <w:r>
              <w:rPr>
                <w:b/>
                <w:color w:val="FFFFFF"/>
                <w:sz w:val="21"/>
              </w:rPr>
              <w:t>分值</w:t>
            </w:r>
          </w:p>
        </w:tc>
      </w:tr>
      <w:tr>
        <w:trPr>
          <w:cantSplit/>
        </w:trPr>
        <w:tc>
          <w:tcPr>
            <w:tcW w:type="dxa" w:w="8352"/>
            <w:vAlign w:val="center"/>
            <w:shd w:fill="FFFFFF"/>
          </w:tcPr>
          <w:p>
            <w:pPr>
              <w:spacing w:after="0" w:before="0" w:line="264" w:lineRule="auto"/>
              <w:jc w:val="center"/>
            </w:pPr>
            <w:r>
              <w:rPr>
                <w:sz w:val="21"/>
              </w:rPr>
              <w:t>问题定义与数据质量</w:t>
            </w:r>
          </w:p>
        </w:tc>
        <w:tc>
          <w:tcPr>
            <w:tcW w:type="dxa" w:w="1440"/>
            <w:vAlign w:val="center"/>
            <w:shd w:fill="FFFFFF"/>
          </w:tcPr>
          <w:p>
            <w:pPr>
              <w:spacing w:after="0" w:before="0" w:line="264" w:lineRule="auto"/>
              <w:jc w:val="center"/>
            </w:pPr>
            <w:r>
              <w:rPr>
                <w:sz w:val="21"/>
              </w:rPr>
              <w:t>15</w:t>
            </w:r>
          </w:p>
        </w:tc>
      </w:tr>
      <w:tr>
        <w:trPr>
          <w:cantSplit/>
        </w:trPr>
        <w:tc>
          <w:tcPr>
            <w:tcW w:type="dxa" w:w="8352"/>
            <w:vAlign w:val="center"/>
            <w:shd w:fill="F2F5F7"/>
          </w:tcPr>
          <w:p>
            <w:pPr>
              <w:spacing w:after="0" w:before="0" w:line="264" w:lineRule="auto"/>
              <w:jc w:val="center"/>
            </w:pPr>
            <w:r>
              <w:rPr>
                <w:sz w:val="21"/>
              </w:rPr>
              <w:t>核心方法与程序实现</w:t>
            </w:r>
          </w:p>
        </w:tc>
        <w:tc>
          <w:tcPr>
            <w:tcW w:type="dxa" w:w="1440"/>
            <w:vAlign w:val="center"/>
            <w:shd w:fill="F2F5F7"/>
          </w:tcPr>
          <w:p>
            <w:pPr>
              <w:spacing w:after="0" w:before="0" w:line="264" w:lineRule="auto"/>
              <w:jc w:val="center"/>
            </w:pPr>
            <w:r>
              <w:rPr>
                <w:sz w:val="21"/>
              </w:rPr>
              <w:t>25</w:t>
            </w:r>
          </w:p>
        </w:tc>
      </w:tr>
      <w:tr>
        <w:trPr>
          <w:cantSplit/>
        </w:trPr>
        <w:tc>
          <w:tcPr>
            <w:tcW w:type="dxa" w:w="8352"/>
            <w:vAlign w:val="center"/>
            <w:shd w:fill="FFFFFF"/>
          </w:tcPr>
          <w:p>
            <w:pPr>
              <w:spacing w:after="0" w:before="0" w:line="264" w:lineRule="auto"/>
              <w:jc w:val="center"/>
            </w:pPr>
            <w:r>
              <w:rPr>
                <w:sz w:val="21"/>
              </w:rPr>
              <w:t>对照实验 评测与失败分析</w:t>
            </w:r>
          </w:p>
        </w:tc>
        <w:tc>
          <w:tcPr>
            <w:tcW w:type="dxa" w:w="1440"/>
            <w:vAlign w:val="center"/>
            <w:shd w:fill="FFFFFF"/>
          </w:tcPr>
          <w:p>
            <w:pPr>
              <w:spacing w:after="0" w:before="0" w:line="264" w:lineRule="auto"/>
              <w:jc w:val="center"/>
            </w:pPr>
            <w:r>
              <w:rPr>
                <w:sz w:val="21"/>
              </w:rPr>
              <w:t>25</w:t>
            </w:r>
          </w:p>
        </w:tc>
      </w:tr>
      <w:tr>
        <w:trPr>
          <w:cantSplit/>
        </w:trPr>
        <w:tc>
          <w:tcPr>
            <w:tcW w:type="dxa" w:w="8352"/>
            <w:vAlign w:val="center"/>
            <w:shd w:fill="F2F5F7"/>
          </w:tcPr>
          <w:p>
            <w:pPr>
              <w:spacing w:after="0" w:before="0" w:line="264" w:lineRule="auto"/>
              <w:jc w:val="center"/>
            </w:pPr>
            <w:r>
              <w:rPr>
                <w:sz w:val="21"/>
              </w:rPr>
              <w:t>可复现性 安全与成本控制</w:t>
            </w:r>
          </w:p>
        </w:tc>
        <w:tc>
          <w:tcPr>
            <w:tcW w:type="dxa" w:w="1440"/>
            <w:vAlign w:val="center"/>
            <w:shd w:fill="F2F5F7"/>
          </w:tcPr>
          <w:p>
            <w:pPr>
              <w:spacing w:after="0" w:before="0" w:line="264" w:lineRule="auto"/>
              <w:jc w:val="center"/>
            </w:pPr>
            <w:r>
              <w:rPr>
                <w:sz w:val="21"/>
              </w:rPr>
              <w:t>10</w:t>
            </w:r>
          </w:p>
        </w:tc>
      </w:tr>
      <w:tr>
        <w:trPr>
          <w:cantSplit/>
        </w:trPr>
        <w:tc>
          <w:tcPr>
            <w:tcW w:type="dxa" w:w="8352"/>
            <w:vAlign w:val="center"/>
            <w:shd w:fill="FFFFFF"/>
          </w:tcPr>
          <w:p>
            <w:pPr>
              <w:spacing w:after="0" w:before="0" w:line="264" w:lineRule="auto"/>
              <w:jc w:val="center"/>
            </w:pPr>
            <w:r>
              <w:rPr>
                <w:sz w:val="21"/>
              </w:rPr>
              <w:t>演示与表达</w:t>
            </w:r>
          </w:p>
        </w:tc>
        <w:tc>
          <w:tcPr>
            <w:tcW w:type="dxa" w:w="1440"/>
            <w:vAlign w:val="center"/>
            <w:shd w:fill="FFFFFF"/>
          </w:tcPr>
          <w:p>
            <w:pPr>
              <w:spacing w:after="0" w:before="0" w:line="264" w:lineRule="auto"/>
              <w:jc w:val="center"/>
            </w:pPr>
            <w:r>
              <w:rPr>
                <w:sz w:val="21"/>
              </w:rPr>
              <w:t>5</w:t>
            </w:r>
          </w:p>
        </w:tc>
      </w:tr>
      <w:tr>
        <w:trPr>
          <w:cantSplit/>
        </w:trPr>
        <w:tc>
          <w:tcPr>
            <w:tcW w:type="dxa" w:w="8352"/>
            <w:vAlign w:val="center"/>
            <w:shd w:fill="F2F5F7"/>
          </w:tcPr>
          <w:p>
            <w:pPr>
              <w:spacing w:after="0" w:before="0" w:line="264" w:lineRule="auto"/>
              <w:jc w:val="center"/>
            </w:pPr>
            <w:r>
              <w:rPr>
                <w:sz w:val="21"/>
              </w:rPr>
              <w:t>个人贡献及答辩</w:t>
            </w:r>
          </w:p>
        </w:tc>
        <w:tc>
          <w:tcPr>
            <w:tcW w:type="dxa" w:w="1440"/>
            <w:vAlign w:val="center"/>
            <w:shd w:fill="F2F5F7"/>
          </w:tcPr>
          <w:p>
            <w:pPr>
              <w:spacing w:after="0" w:before="0" w:line="264" w:lineRule="auto"/>
              <w:jc w:val="center"/>
            </w:pPr>
            <w:r>
              <w:rPr>
                <w:sz w:val="21"/>
              </w:rPr>
              <w:t>20</w:t>
            </w:r>
          </w:p>
        </w:tc>
      </w:tr>
      <w:tr>
        <w:trPr>
          <w:cantSplit/>
        </w:trPr>
        <w:tc>
          <w:tcPr>
            <w:tcW w:type="dxa" w:w="8352"/>
            <w:vAlign w:val="center"/>
            <w:shd w:fill="FFFFFF"/>
          </w:tcPr>
          <w:p>
            <w:pPr>
              <w:spacing w:after="0" w:before="0" w:line="264" w:lineRule="auto"/>
              <w:jc w:val="center"/>
            </w:pPr>
            <w:r>
              <w:rPr>
                <w:sz w:val="21"/>
              </w:rPr>
              <w:t>合计</w:t>
            </w:r>
          </w:p>
        </w:tc>
        <w:tc>
          <w:tcPr>
            <w:tcW w:type="dxa" w:w="1440"/>
            <w:vAlign w:val="center"/>
            <w:shd w:fill="FFFFFF"/>
          </w:tcPr>
          <w:p>
            <w:pPr>
              <w:spacing w:after="0" w:before="0" w:line="264" w:lineRule="auto"/>
              <w:jc w:val="center"/>
            </w:pPr>
            <w:r>
              <w:rPr>
                <w:sz w:val="21"/>
              </w:rPr>
              <w:t>100</w:t>
            </w:r>
          </w:p>
        </w:tc>
      </w:tr>
    </w:tbl>
    <w:p>
      <w:pPr>
        <w:keepLines/>
        <w:spacing w:after="40"/>
      </w:pPr>
    </w:p>
    <w:p>
      <w:pPr>
        <w:keepLines/>
        <w:spacing w:after="100"/>
      </w:pPr>
      <w:r>
        <w:t>以</w:t>
      </w:r>
      <w:r>
        <w:t>上</w:t>
      </w:r>
      <w:r>
        <w:t>为</w:t>
      </w:r>
      <w:r>
        <w:t>参</w:t>
      </w:r>
      <w:r>
        <w:t>考</w:t>
      </w:r>
      <w:r>
        <w:t>评</w:t>
      </w:r>
      <w:r>
        <w:t>分</w:t>
      </w:r>
      <w:r>
        <w:t>结</w:t>
      </w:r>
      <w:r>
        <w:t>构，</w:t>
      </w:r>
      <w:r>
        <w:t>具</w:t>
      </w:r>
      <w:r>
        <w:t>体</w:t>
      </w:r>
      <w:r>
        <w:t>执</w:t>
      </w:r>
      <w:r>
        <w:t>行</w:t>
      </w:r>
      <w:r>
        <w:t>以</w:t>
      </w:r>
      <w:r>
        <w:t>课</w:t>
      </w:r>
      <w:r>
        <w:t>程</w:t>
      </w:r>
      <w:r>
        <w:t>通</w:t>
      </w:r>
      <w:r>
        <w:t>知</w:t>
      </w:r>
      <w:r>
        <w:t>为</w:t>
      </w:r>
      <w:r>
        <w:t>准。</w:t>
      </w:r>
      <w:r>
        <w:t>改</w:t>
      </w:r>
      <w:r>
        <w:t>进</w:t>
      </w:r>
      <w:r>
        <w:t>未</w:t>
      </w:r>
      <w:r>
        <w:t>带</w:t>
      </w:r>
      <w:r>
        <w:t>来</w:t>
      </w:r>
      <w:r>
        <w:t>提</w:t>
      </w:r>
      <w:r>
        <w:t>升</w:t>
      </w:r>
      <w:r>
        <w:t>并</w:t>
      </w:r>
      <w:r>
        <w:t>不</w:t>
      </w:r>
      <w:r>
        <w:t>自</w:t>
      </w:r>
      <w:r>
        <w:t>动</w:t>
      </w:r>
      <w:r>
        <w:t>判</w:t>
      </w:r>
      <w:r>
        <w:t>为</w:t>
      </w:r>
      <w:r>
        <w:t>失</w:t>
      </w:r>
      <w:r>
        <w:t>败；</w:t>
      </w:r>
      <w:r>
        <w:t>只</w:t>
      </w:r>
      <w:r>
        <w:t>要</w:t>
      </w:r>
      <w:r>
        <w:t>实</w:t>
      </w:r>
      <w:r>
        <w:t>验</w:t>
      </w:r>
      <w:r>
        <w:t>规</w:t>
      </w:r>
      <w:r>
        <w:t>范</w:t>
      </w:r>
      <w:r>
        <w:t>且</w:t>
      </w:r>
      <w:r>
        <w:t>结</w:t>
      </w:r>
      <w:r>
        <w:t>论</w:t>
      </w:r>
      <w:r>
        <w:t>可</w:t>
      </w:r>
      <w:r>
        <w:t>信，</w:t>
      </w:r>
      <w:r>
        <w:t>并</w:t>
      </w:r>
      <w:r>
        <w:t>能</w:t>
      </w:r>
      <w:r>
        <w:t>解</w:t>
      </w:r>
      <w:r>
        <w:t>释</w:t>
      </w:r>
      <w:r>
        <w:t>原</w:t>
      </w:r>
      <w:r>
        <w:t>因，</w:t>
      </w:r>
      <w:r>
        <w:t>同</w:t>
      </w:r>
      <w:r>
        <w:t>样</w:t>
      </w:r>
      <w:r>
        <w:t>具</w:t>
      </w:r>
      <w:r>
        <w:t>有</w:t>
      </w:r>
      <w:r>
        <w:t>课</w:t>
      </w:r>
      <w:r>
        <w:t>程</w:t>
      </w:r>
      <w:r>
        <w:t>价</w:t>
      </w:r>
      <w:r>
        <w:t>值。</w:t>
      </w:r>
      <w:r>
        <w:t>复</w:t>
      </w:r>
      <w:r>
        <w:t>杂</w:t>
      </w:r>
      <w:r>
        <w:t>界</w:t>
      </w:r>
      <w:r>
        <w:t>面、</w:t>
      </w:r>
      <w:r>
        <w:t>更</w:t>
      </w:r>
      <w:r>
        <w:t>多</w:t>
      </w:r>
      <w:r>
        <w:t xml:space="preserve"> Agent </w:t>
      </w:r>
      <w:r>
        <w:t>或</w:t>
      </w:r>
      <w:r>
        <w:t>额</w:t>
      </w:r>
      <w:r>
        <w:t>外</w:t>
      </w:r>
      <w:r>
        <w:t>购</w:t>
      </w:r>
      <w:r>
        <w:t>买</w:t>
      </w:r>
      <w:r>
        <w:t>更</w:t>
      </w:r>
      <w:r>
        <w:t>强</w:t>
      </w:r>
      <w:r>
        <w:t>模</w:t>
      </w:r>
      <w:r>
        <w:t>型</w:t>
      </w:r>
      <w:r>
        <w:t>不</w:t>
      </w:r>
      <w:r>
        <w:t>单</w:t>
      </w:r>
      <w:r>
        <w:t>独</w:t>
      </w:r>
      <w:r>
        <w:t>构</w:t>
      </w:r>
      <w:r>
        <w:t>成</w:t>
      </w:r>
      <w:r>
        <w:t>加</w:t>
      </w:r>
      <w:r>
        <w:t>分</w:t>
      </w:r>
      <w:r>
        <w:t>依</w:t>
      </w:r>
      <w:r>
        <w:t>据。</w:t>
      </w:r>
    </w:p>
    <w:p>
      <w:pPr>
        <w:pStyle w:val="Heading2"/>
      </w:pPr>
      <w:r>
        <w:t>预算 安全与学术规范</w:t>
      </w:r>
    </w:p>
    <w:p>
      <w:pPr>
        <w:keepLines/>
      </w:pPr>
      <w:r>
        <w:t>先</w:t>
      </w:r>
      <w:r>
        <w:t>用</w:t>
      </w:r>
      <w:r>
        <w:t>10</w:t>
      </w:r>
      <w:r>
        <w:t>至</w:t>
      </w:r>
      <w:r>
        <w:t>20</w:t>
      </w:r>
      <w:r>
        <w:t>个</w:t>
      </w:r>
      <w:r>
        <w:t>开</w:t>
      </w:r>
      <w:r>
        <w:t>发</w:t>
      </w:r>
      <w:r>
        <w:t>样</w:t>
      </w:r>
      <w:r>
        <w:t>本</w:t>
      </w:r>
      <w:r>
        <w:t>估</w:t>
      </w:r>
      <w:r>
        <w:t>算</w:t>
      </w:r>
      <w:r>
        <w:t>费</w:t>
      </w:r>
      <w:r>
        <w:t>用，</w:t>
      </w:r>
      <w:r>
        <w:t>再</w:t>
      </w:r>
      <w:r>
        <w:t>确</w:t>
      </w:r>
      <w:r>
        <w:t>定</w:t>
      </w:r>
      <w:r>
        <w:t>正</w:t>
      </w:r>
      <w:r>
        <w:t>式</w:t>
      </w:r>
      <w:r>
        <w:t>规</w:t>
      </w:r>
      <w:r>
        <w:t>模。</w:t>
      </w:r>
      <w:r>
        <w:t>保</w:t>
      </w:r>
      <w:r>
        <w:t>存</w:t>
      </w:r>
      <w:r>
        <w:t>原</w:t>
      </w:r>
      <w:r>
        <w:t>始</w:t>
      </w:r>
      <w:r>
        <w:t>响</w:t>
      </w:r>
      <w:r>
        <w:t>应</w:t>
      </w:r>
      <w:r>
        <w:t>用</w:t>
      </w:r>
      <w:r>
        <w:t>于</w:t>
      </w:r>
      <w:r>
        <w:t>复</w:t>
      </w:r>
      <w:r>
        <w:t>现</w:t>
      </w:r>
      <w:r>
        <w:t>与</w:t>
      </w:r>
      <w:r>
        <w:t>展</w:t>
      </w:r>
      <w:r>
        <w:t>示；</w:t>
      </w:r>
      <w:r>
        <w:t>需</w:t>
      </w:r>
      <w:r>
        <w:t>要</w:t>
      </w:r>
      <w:r>
        <w:t>测</w:t>
      </w:r>
      <w:r>
        <w:t>量</w:t>
      </w:r>
      <w:r>
        <w:t>随</w:t>
      </w:r>
      <w:r>
        <w:t>机</w:t>
      </w:r>
      <w:r>
        <w:t>波</w:t>
      </w:r>
      <w:r>
        <w:t>动</w:t>
      </w:r>
      <w:r>
        <w:t>时</w:t>
      </w:r>
      <w:r>
        <w:t>独</w:t>
      </w:r>
      <w:r>
        <w:t>立</w:t>
      </w:r>
      <w:r>
        <w:t>重</w:t>
      </w:r>
      <w:r>
        <w:t>复</w:t>
      </w:r>
      <w:r>
        <w:t>调</w:t>
      </w:r>
      <w:r>
        <w:t>用</w:t>
      </w:r>
      <w:r>
        <w:t>并</w:t>
      </w:r>
      <w:r>
        <w:t>保</w:t>
      </w:r>
      <w:r>
        <w:t>留</w:t>
      </w:r>
      <w:r>
        <w:t>全</w:t>
      </w:r>
      <w:r>
        <w:t>部</w:t>
      </w:r>
      <w:r>
        <w:t>结</w:t>
      </w:r>
      <w:r>
        <w:t>果。</w:t>
      </w:r>
      <w:r>
        <w:t>显</w:t>
      </w:r>
      <w:r>
        <w:t>式</w:t>
      </w:r>
      <w:r>
        <w:t>限</w:t>
      </w:r>
      <w:r>
        <w:t>制</w:t>
      </w:r>
      <w:r>
        <w:t>输</w:t>
      </w:r>
      <w:r>
        <w:t>出</w:t>
      </w:r>
      <w:r>
        <w:t>长</w:t>
      </w:r>
      <w:r>
        <w:t>度、</w:t>
      </w:r>
      <w:r>
        <w:t>工</w:t>
      </w:r>
      <w:r>
        <w:t>具</w:t>
      </w:r>
      <w:r>
        <w:t>步</w:t>
      </w:r>
      <w:r>
        <w:t>数、</w:t>
      </w:r>
      <w:r>
        <w:t>重</w:t>
      </w:r>
      <w:r>
        <w:t>试</w:t>
      </w:r>
      <w:r>
        <w:t>次</w:t>
      </w:r>
      <w:r>
        <w:t>数</w:t>
      </w:r>
      <w:r>
        <w:t>和</w:t>
      </w:r>
      <w:r>
        <w:t>总</w:t>
      </w:r>
      <w:r>
        <w:t>预</w:t>
      </w:r>
      <w:r>
        <w:t>算。</w:t>
      </w:r>
    </w:p>
    <w:p>
      <w:pPr>
        <w:keepLines/>
      </w:pPr>
      <w:r>
        <w:t>可</w:t>
      </w:r>
      <w:r>
        <w:t>以</w:t>
      </w:r>
      <w:r>
        <w:t>使</w:t>
      </w:r>
      <w:r>
        <w:t>用</w:t>
      </w:r>
      <w:r>
        <w:t xml:space="preserve"> AI </w:t>
      </w:r>
      <w:r>
        <w:t>辅</w:t>
      </w:r>
      <w:r>
        <w:t>助</w:t>
      </w:r>
      <w:r>
        <w:t>编</w:t>
      </w:r>
      <w:r>
        <w:t>程、</w:t>
      </w:r>
      <w:r>
        <w:t>调</w:t>
      </w:r>
      <w:r>
        <w:t>试</w:t>
      </w:r>
      <w:r>
        <w:t>和</w:t>
      </w:r>
      <w:r>
        <w:t>写</w:t>
      </w:r>
      <w:r>
        <w:t>作，</w:t>
      </w:r>
      <w:r>
        <w:t>但</w:t>
      </w:r>
      <w:r>
        <w:t>必</w:t>
      </w:r>
      <w:r>
        <w:t>须</w:t>
      </w:r>
      <w:r>
        <w:t>说</w:t>
      </w:r>
      <w:r>
        <w:t>明</w:t>
      </w:r>
      <w:r>
        <w:t>使</w:t>
      </w:r>
      <w:r>
        <w:t>用</w:t>
      </w:r>
      <w:r>
        <w:t>方</w:t>
      </w:r>
      <w:r>
        <w:t>式</w:t>
      </w:r>
      <w:r>
        <w:t>并</w:t>
      </w:r>
      <w:r>
        <w:t>验</w:t>
      </w:r>
      <w:r>
        <w:t>证</w:t>
      </w:r>
      <w:r>
        <w:t>结</w:t>
      </w:r>
      <w:r>
        <w:t>果。</w:t>
      </w:r>
      <w:r>
        <w:t>每</w:t>
      </w:r>
      <w:r>
        <w:t>位</w:t>
      </w:r>
      <w:r>
        <w:t>成</w:t>
      </w:r>
      <w:r>
        <w:t>员</w:t>
      </w:r>
      <w:r>
        <w:t>应</w:t>
      </w:r>
      <w:r>
        <w:t>能</w:t>
      </w:r>
      <w:r>
        <w:t>解</w:t>
      </w:r>
      <w:r>
        <w:t>释</w:t>
      </w:r>
      <w:r>
        <w:t>本</w:t>
      </w:r>
      <w:r>
        <w:t>人</w:t>
      </w:r>
      <w:r>
        <w:t>负</w:t>
      </w:r>
      <w:r>
        <w:t>责</w:t>
      </w:r>
      <w:r>
        <w:t>的</w:t>
      </w:r>
      <w:r>
        <w:t>关</w:t>
      </w:r>
      <w:r>
        <w:t>键</w:t>
      </w:r>
      <w:r>
        <w:t>实</w:t>
      </w:r>
      <w:r>
        <w:t>现</w:t>
      </w:r>
      <w:r>
        <w:t>或</w:t>
      </w:r>
      <w:r>
        <w:t>实</w:t>
      </w:r>
      <w:r>
        <w:t>验。</w:t>
      </w:r>
      <w:r>
        <w:t>数</w:t>
      </w:r>
      <w:r>
        <w:t>据</w:t>
      </w:r>
      <w:r>
        <w:t>脱</w:t>
      </w:r>
      <w:r>
        <w:t>敏，</w:t>
      </w:r>
      <w:r>
        <w:t>密</w:t>
      </w:r>
      <w:r>
        <w:t>钥</w:t>
      </w:r>
      <w:r>
        <w:t>不</w:t>
      </w:r>
      <w:r>
        <w:t>进</w:t>
      </w:r>
      <w:r>
        <w:t>入</w:t>
      </w:r>
      <w:r>
        <w:t>代</w:t>
      </w:r>
      <w:r>
        <w:t>码</w:t>
      </w:r>
      <w:r>
        <w:t>仓</w:t>
      </w:r>
      <w:r>
        <w:t>库，</w:t>
      </w:r>
      <w:r>
        <w:t>外</w:t>
      </w:r>
      <w:r>
        <w:t>部</w:t>
      </w:r>
      <w:r>
        <w:t>操</w:t>
      </w:r>
      <w:r>
        <w:t>作</w:t>
      </w:r>
      <w:r>
        <w:t>仅</w:t>
      </w:r>
      <w:r>
        <w:t>限</w:t>
      </w:r>
      <w:r>
        <w:t>授</w:t>
      </w:r>
      <w:r>
        <w:t>权</w:t>
      </w:r>
      <w:r>
        <w:t>范</w:t>
      </w:r>
      <w:r>
        <w:t>围。</w:t>
      </w:r>
    </w:p>
    <w:p>
      <w:pPr>
        <w:spacing w:after="0" w:before="0"/>
      </w:pPr>
      <w:r>
        <w:br w:type="page"/>
      </w:r>
    </w:p>
    <w:p>
      <w:bookmarkStart w:id="1" w:name="project_01"/>
      <w:pPr>
        <w:pStyle w:val="Heading1"/>
      </w:pPr>
      <w:r>
        <w:t>课题01 有据可查的校园制度问答助手</w:t>
      </w:r>
      <w:bookmarkEnd w:id="1"/>
    </w:p>
    <w:p>
      <w:pPr>
        <w:pStyle w:val="Subtitle"/>
        <w:keepLines/>
        <w:spacing w:after="180"/>
      </w:pPr>
      <w:r>
        <w:t>方</w:t>
      </w:r>
      <w:r>
        <w:t>向</w:t>
      </w:r>
      <w:r>
        <w:t xml:space="preserve">　</w:t>
      </w:r>
      <w:r>
        <w:t>应</w:t>
      </w:r>
      <w:r>
        <w:t>用</w:t>
      </w:r>
      <w:r>
        <w:t>开</w:t>
      </w:r>
      <w:r>
        <w:t>发</w:t>
      </w:r>
      <w:r>
        <w:t xml:space="preserve">　　</w:t>
      </w:r>
      <w:r>
        <w:t>主</w:t>
      </w:r>
      <w:r>
        <w:t>要</w:t>
      </w:r>
      <w:r>
        <w:t>内</w:t>
      </w:r>
      <w:r>
        <w:t>容</w:t>
      </w:r>
      <w:r>
        <w:t xml:space="preserve">　</w:t>
      </w:r>
      <w:r>
        <w:t>检</w:t>
      </w:r>
      <w:r>
        <w:t>索</w:t>
      </w:r>
      <w:r>
        <w:t>与</w:t>
      </w:r>
      <w:r>
        <w:t>证</w:t>
      </w:r>
      <w:r>
        <w:t>据</w:t>
      </w:r>
    </w:p>
    <w:p>
      <w:pPr>
        <w:keepLines/>
      </w:pPr>
      <w:r>
        <w:rPr>
          <w:b/>
        </w:rPr>
        <w:t xml:space="preserve">要解决的问题　</w:t>
      </w:r>
      <w:r>
        <w:t>面</w:t>
      </w:r>
      <w:r>
        <w:t>对</w:t>
      </w:r>
      <w:r>
        <w:t>同</w:t>
      </w:r>
      <w:r>
        <w:t>学</w:t>
      </w:r>
      <w:r>
        <w:t>的</w:t>
      </w:r>
      <w:r>
        <w:t>制</w:t>
      </w:r>
      <w:r>
        <w:t>度</w:t>
      </w:r>
      <w:r>
        <w:t>咨</w:t>
      </w:r>
      <w:r>
        <w:t>询，</w:t>
      </w:r>
      <w:r>
        <w:t>系</w:t>
      </w:r>
      <w:r>
        <w:t>统</w:t>
      </w:r>
      <w:r>
        <w:t>怎</w:t>
      </w:r>
      <w:r>
        <w:t>样</w:t>
      </w:r>
      <w:r>
        <w:t>给</w:t>
      </w:r>
      <w:r>
        <w:t>出</w:t>
      </w:r>
      <w:r>
        <w:t>有</w:t>
      </w:r>
      <w:r>
        <w:t>原</w:t>
      </w:r>
      <w:r>
        <w:t>文</w:t>
      </w:r>
      <w:r>
        <w:t>依</w:t>
      </w:r>
      <w:r>
        <w:t>据</w:t>
      </w:r>
      <w:r>
        <w:t>的</w:t>
      </w:r>
      <w:r>
        <w:t>回</w:t>
      </w:r>
      <w:r>
        <w:t>答，</w:t>
      </w:r>
      <w:r>
        <w:t>并</w:t>
      </w:r>
      <w:r>
        <w:t>在</w:t>
      </w:r>
      <w:r>
        <w:t>资</w:t>
      </w:r>
      <w:r>
        <w:t>料</w:t>
      </w:r>
      <w:r>
        <w:t>不</w:t>
      </w:r>
      <w:r>
        <w:t>足</w:t>
      </w:r>
      <w:r>
        <w:t>时</w:t>
      </w:r>
      <w:r>
        <w:t>停</w:t>
      </w:r>
      <w:r>
        <w:t>止</w:t>
      </w:r>
      <w:r>
        <w:t>猜</w:t>
      </w:r>
      <w:r>
        <w:t>测？</w:t>
      </w:r>
    </w:p>
    <w:p>
      <w:pPr>
        <w:keepLines/>
      </w:pPr>
      <w:r>
        <w:rPr>
          <w:b/>
        </w:rPr>
        <w:t xml:space="preserve">任务范围　</w:t>
      </w:r>
      <w:r>
        <w:t>选</w:t>
      </w:r>
      <w:r>
        <w:t>择</w:t>
      </w:r>
      <w:r>
        <w:t>图</w:t>
      </w:r>
      <w:r>
        <w:t>书</w:t>
      </w:r>
      <w:r>
        <w:t>馆</w:t>
      </w:r>
      <w:r>
        <w:t>借</w:t>
      </w:r>
      <w:r>
        <w:t>阅、</w:t>
      </w:r>
      <w:r>
        <w:t>竞</w:t>
      </w:r>
      <w:r>
        <w:t>赛</w:t>
      </w:r>
      <w:r>
        <w:t>申</w:t>
      </w:r>
      <w:r>
        <w:t>报</w:t>
      </w:r>
      <w:r>
        <w:t>等</w:t>
      </w:r>
      <w:r>
        <w:t>一</w:t>
      </w:r>
      <w:r>
        <w:t>个</w:t>
      </w:r>
      <w:r>
        <w:t>窄</w:t>
      </w:r>
      <w:r>
        <w:t>领</w:t>
      </w:r>
      <w:r>
        <w:t>域，</w:t>
      </w:r>
      <w:r>
        <w:t>整</w:t>
      </w:r>
      <w:r>
        <w:t>理</w:t>
      </w:r>
      <w:r>
        <w:t>10</w:t>
      </w:r>
      <w:r>
        <w:t>至</w:t>
      </w:r>
      <w:r>
        <w:t>20</w:t>
      </w:r>
      <w:r>
        <w:t>份</w:t>
      </w:r>
      <w:r>
        <w:t>公</w:t>
      </w:r>
      <w:r>
        <w:t>开</w:t>
      </w:r>
      <w:r>
        <w:t>文</w:t>
      </w:r>
      <w:r>
        <w:t>件。</w:t>
      </w:r>
      <w:r>
        <w:t>记</w:t>
      </w:r>
      <w:r>
        <w:t>录</w:t>
      </w:r>
      <w:r>
        <w:t>文</w:t>
      </w:r>
      <w:r>
        <w:t>件</w:t>
      </w:r>
      <w:r>
        <w:t>来</w:t>
      </w:r>
      <w:r>
        <w:t>源、</w:t>
      </w:r>
      <w:r>
        <w:t>日</w:t>
      </w:r>
      <w:r>
        <w:t>期、</w:t>
      </w:r>
      <w:r>
        <w:t>版</w:t>
      </w:r>
      <w:r>
        <w:t>本</w:t>
      </w:r>
      <w:r>
        <w:t>和</w:t>
      </w:r>
      <w:r>
        <w:t>页</w:t>
      </w:r>
      <w:r>
        <w:t>码，</w:t>
      </w:r>
      <w:r>
        <w:t>使</w:t>
      </w:r>
      <w:r>
        <w:t>用</w:t>
      </w:r>
      <w:r>
        <w:t>普</w:t>
      </w:r>
      <w:r>
        <w:t>通</w:t>
      </w:r>
      <w:r>
        <w:t>电</w:t>
      </w:r>
      <w:r>
        <w:t>脑</w:t>
      </w:r>
      <w:r>
        <w:t>建</w:t>
      </w:r>
      <w:r>
        <w:t>立</w:t>
      </w:r>
      <w:r>
        <w:t>检</w:t>
      </w:r>
      <w:r>
        <w:t>索</w:t>
      </w:r>
      <w:r>
        <w:t>库。</w:t>
      </w:r>
    </w:p>
    <w:p>
      <w:pPr>
        <w:pStyle w:val="Heading2"/>
      </w:pPr>
      <w:r>
        <w:t>基础实现要求</w:t>
      </w:r>
    </w:p>
    <w:p>
      <w:pPr>
        <w:keepLines/>
        <w:spacing w:after="100"/>
      </w:pPr>
      <w:r>
        <w:t>1．实</w:t>
      </w:r>
      <w:r>
        <w:t>现</w:t>
      </w:r>
      <w:r>
        <w:t>文</w:t>
      </w:r>
      <w:r>
        <w:t>档</w:t>
      </w:r>
      <w:r>
        <w:t>解</w:t>
      </w:r>
      <w:r>
        <w:t>析、</w:t>
      </w:r>
      <w:r>
        <w:t>切</w:t>
      </w:r>
      <w:r>
        <w:t>分、</w:t>
      </w:r>
      <w:r>
        <w:t>检</w:t>
      </w:r>
      <w:r>
        <w:t>索</w:t>
      </w:r>
      <w:r>
        <w:t>和</w:t>
      </w:r>
      <w:r>
        <w:t>基</w:t>
      </w:r>
      <w:r>
        <w:t>于</w:t>
      </w:r>
      <w:r>
        <w:t>资</w:t>
      </w:r>
      <w:r>
        <w:t>料</w:t>
      </w:r>
      <w:r>
        <w:t>的</w:t>
      </w:r>
      <w:r>
        <w:t>回</w:t>
      </w:r>
      <w:r>
        <w:t>答，</w:t>
      </w:r>
      <w:r>
        <w:t>保</w:t>
      </w:r>
      <w:r>
        <w:t>留</w:t>
      </w:r>
      <w:r>
        <w:t>检</w:t>
      </w:r>
      <w:r>
        <w:t>索</w:t>
      </w:r>
      <w:r>
        <w:t>片</w:t>
      </w:r>
      <w:r>
        <w:t>段</w:t>
      </w:r>
      <w:r>
        <w:t>与</w:t>
      </w:r>
      <w:r>
        <w:t>答</w:t>
      </w:r>
      <w:r>
        <w:t>案</w:t>
      </w:r>
      <w:r>
        <w:t>之</w:t>
      </w:r>
      <w:r>
        <w:t>间</w:t>
      </w:r>
      <w:r>
        <w:t>的</w:t>
      </w:r>
      <w:r>
        <w:t>关</w:t>
      </w:r>
      <w:r>
        <w:t>联。</w:t>
      </w:r>
    </w:p>
    <w:p>
      <w:pPr>
        <w:keepLines/>
        <w:spacing w:after="100"/>
      </w:pPr>
      <w:r>
        <w:t>2．在</w:t>
      </w:r>
      <w:r>
        <w:t>答</w:t>
      </w:r>
      <w:r>
        <w:t>案</w:t>
      </w:r>
      <w:r>
        <w:t>中</w:t>
      </w:r>
      <w:r>
        <w:t>给</w:t>
      </w:r>
      <w:r>
        <w:t>出</w:t>
      </w:r>
      <w:r>
        <w:t>可</w:t>
      </w:r>
      <w:r>
        <w:t>点</w:t>
      </w:r>
      <w:r>
        <w:t>击</w:t>
      </w:r>
      <w:r>
        <w:t>的</w:t>
      </w:r>
      <w:r>
        <w:t>来</w:t>
      </w:r>
      <w:r>
        <w:t>源</w:t>
      </w:r>
      <w:r>
        <w:t>及</w:t>
      </w:r>
      <w:r>
        <w:t>页</w:t>
      </w:r>
      <w:r>
        <w:t>码</w:t>
      </w:r>
      <w:r>
        <w:t>或</w:t>
      </w:r>
      <w:r>
        <w:t>条</w:t>
      </w:r>
      <w:r>
        <w:t>款，</w:t>
      </w:r>
      <w:r>
        <w:t>支</w:t>
      </w:r>
      <w:r>
        <w:t>持</w:t>
      </w:r>
      <w:r>
        <w:t>核</w:t>
      </w:r>
      <w:r>
        <w:t>对</w:t>
      </w:r>
      <w:r>
        <w:t>原</w:t>
      </w:r>
      <w:r>
        <w:t>文；</w:t>
      </w:r>
      <w:r>
        <w:t>对</w:t>
      </w:r>
      <w:r>
        <w:t>缺</w:t>
      </w:r>
      <w:r>
        <w:t>少</w:t>
      </w:r>
      <w:r>
        <w:t>依</w:t>
      </w:r>
      <w:r>
        <w:t>据</w:t>
      </w:r>
      <w:r>
        <w:t>的</w:t>
      </w:r>
      <w:r>
        <w:t>问</w:t>
      </w:r>
      <w:r>
        <w:t>题</w:t>
      </w:r>
      <w:r>
        <w:t>说</w:t>
      </w:r>
      <w:r>
        <w:t>明</w:t>
      </w:r>
      <w:r>
        <w:t>无</w:t>
      </w:r>
      <w:r>
        <w:t>法</w:t>
      </w:r>
      <w:r>
        <w:t>确</w:t>
      </w:r>
      <w:r>
        <w:t>定。</w:t>
      </w:r>
    </w:p>
    <w:p>
      <w:pPr>
        <w:keepLines/>
        <w:spacing w:after="100"/>
      </w:pPr>
      <w:r>
        <w:t>3．从</w:t>
      </w:r>
      <w:r>
        <w:t>条</w:t>
      </w:r>
      <w:r>
        <w:t>款</w:t>
      </w:r>
      <w:r>
        <w:t>切</w:t>
      </w:r>
      <w:r>
        <w:t>分、</w:t>
      </w:r>
      <w:r>
        <w:t>关</w:t>
      </w:r>
      <w:r>
        <w:t>键</w:t>
      </w:r>
      <w:r>
        <w:t>词</w:t>
      </w:r>
      <w:r>
        <w:t>与</w:t>
      </w:r>
      <w:r>
        <w:t>向</w:t>
      </w:r>
      <w:r>
        <w:t>量</w:t>
      </w:r>
      <w:r>
        <w:t>混</w:t>
      </w:r>
      <w:r>
        <w:t>合</w:t>
      </w:r>
      <w:r>
        <w:t>检</w:t>
      </w:r>
      <w:r>
        <w:t>索、</w:t>
      </w:r>
      <w:r>
        <w:t>版</w:t>
      </w:r>
      <w:r>
        <w:t>本</w:t>
      </w:r>
      <w:r>
        <w:t>过</w:t>
      </w:r>
      <w:r>
        <w:t>滤</w:t>
      </w:r>
      <w:r>
        <w:t>中</w:t>
      </w:r>
      <w:r>
        <w:t>选</w:t>
      </w:r>
      <w:r>
        <w:t>择</w:t>
      </w:r>
      <w:r>
        <w:t>适</w:t>
      </w:r>
      <w:r>
        <w:t>当</w:t>
      </w:r>
      <w:r>
        <w:t>改</w:t>
      </w:r>
      <w:r>
        <w:t>进，</w:t>
      </w:r>
      <w:r>
        <w:t>避</w:t>
      </w:r>
      <w:r>
        <w:t>免</w:t>
      </w:r>
      <w:r>
        <w:t>旧</w:t>
      </w:r>
      <w:r>
        <w:t>文</w:t>
      </w:r>
      <w:r>
        <w:t>件</w:t>
      </w:r>
      <w:r>
        <w:t>覆</w:t>
      </w:r>
      <w:r>
        <w:t>盖</w:t>
      </w:r>
      <w:r>
        <w:t>现</w:t>
      </w:r>
      <w:r>
        <w:t>行</w:t>
      </w:r>
      <w:r>
        <w:t>规</w:t>
      </w:r>
      <w:r>
        <w:t>定。</w:t>
      </w:r>
    </w:p>
    <w:p>
      <w:pPr>
        <w:keepLines/>
      </w:pPr>
      <w:r>
        <w:rPr>
          <w:b/>
        </w:rPr>
        <w:t xml:space="preserve">对照实验　</w:t>
      </w:r>
      <w:r>
        <w:t>固</w:t>
      </w:r>
      <w:r>
        <w:t>定</w:t>
      </w:r>
      <w:r>
        <w:t>同</w:t>
      </w:r>
      <w:r>
        <w:t>一</w:t>
      </w:r>
      <w:r>
        <w:t>生</w:t>
      </w:r>
      <w:r>
        <w:t>成</w:t>
      </w:r>
      <w:r>
        <w:t>模</w:t>
      </w:r>
      <w:r>
        <w:t>型，</w:t>
      </w:r>
      <w:r>
        <w:t>比</w:t>
      </w:r>
      <w:r>
        <w:t>较</w:t>
      </w:r>
      <w:r>
        <w:t>直</w:t>
      </w:r>
      <w:r>
        <w:t>接</w:t>
      </w:r>
      <w:r>
        <w:t>提</w:t>
      </w:r>
      <w:r>
        <w:t>问、</w:t>
      </w:r>
      <w:r>
        <w:t>普</w:t>
      </w:r>
      <w:r>
        <w:t>通</w:t>
      </w:r>
      <w:r>
        <w:t>检</w:t>
      </w:r>
      <w:r>
        <w:t>索</w:t>
      </w:r>
      <w:r>
        <w:t>增</w:t>
      </w:r>
      <w:r>
        <w:t>强</w:t>
      </w:r>
      <w:r>
        <w:t>问</w:t>
      </w:r>
      <w:r>
        <w:t>答、</w:t>
      </w:r>
      <w:r>
        <w:t>加</w:t>
      </w:r>
      <w:r>
        <w:t>入</w:t>
      </w:r>
      <w:r>
        <w:t>所</w:t>
      </w:r>
      <w:r>
        <w:t>选</w:t>
      </w:r>
      <w:r>
        <w:t>改</w:t>
      </w:r>
      <w:r>
        <w:t>进</w:t>
      </w:r>
      <w:r>
        <w:t>后</w:t>
      </w:r>
      <w:r>
        <w:t>的</w:t>
      </w:r>
      <w:r>
        <w:t>问</w:t>
      </w:r>
      <w:r>
        <w:t>答。</w:t>
      </w:r>
      <w:r>
        <w:t>关</w:t>
      </w:r>
      <w:r>
        <w:t>键</w:t>
      </w:r>
      <w:r>
        <w:t>词</w:t>
      </w:r>
      <w:r>
        <w:t>直</w:t>
      </w:r>
      <w:r>
        <w:t>接</w:t>
      </w:r>
      <w:r>
        <w:t>检</w:t>
      </w:r>
      <w:r>
        <w:t>索</w:t>
      </w:r>
      <w:r>
        <w:t>原</w:t>
      </w:r>
      <w:r>
        <w:t>文</w:t>
      </w:r>
      <w:r>
        <w:t>可</w:t>
      </w:r>
      <w:r>
        <w:t>作</w:t>
      </w:r>
      <w:r>
        <w:t>为</w:t>
      </w:r>
      <w:r>
        <w:t>补</w:t>
      </w:r>
      <w:r>
        <w:t>充</w:t>
      </w:r>
      <w:r>
        <w:t>基</w:t>
      </w:r>
      <w:r>
        <w:t>线。</w:t>
      </w:r>
      <w:r>
        <w:t>开</w:t>
      </w:r>
      <w:r>
        <w:t>发</w:t>
      </w:r>
      <w:r>
        <w:t>时</w:t>
      </w:r>
      <w:r>
        <w:t>可</w:t>
      </w:r>
      <w:r>
        <w:t>以</w:t>
      </w:r>
      <w:r>
        <w:t>调</w:t>
      </w:r>
      <w:r>
        <w:t>整</w:t>
      </w:r>
      <w:r>
        <w:t>切</w:t>
      </w:r>
      <w:r>
        <w:t>分</w:t>
      </w:r>
      <w:r>
        <w:t>与</w:t>
      </w:r>
      <w:r>
        <w:t>检</w:t>
      </w:r>
      <w:r>
        <w:t>索</w:t>
      </w:r>
      <w:r>
        <w:t>参</w:t>
      </w:r>
      <w:r>
        <w:t>数，</w:t>
      </w:r>
      <w:r>
        <w:t>正</w:t>
      </w:r>
      <w:r>
        <w:t>式</w:t>
      </w:r>
      <w:r>
        <w:t>测</w:t>
      </w:r>
      <w:r>
        <w:t>试</w:t>
      </w:r>
      <w:r>
        <w:t>前</w:t>
      </w:r>
      <w:r>
        <w:t>固</w:t>
      </w:r>
      <w:r>
        <w:t>定</w:t>
      </w:r>
      <w:r>
        <w:t>配</w:t>
      </w:r>
      <w:r>
        <w:t>置。</w:t>
      </w:r>
    </w:p>
    <w:p>
      <w:pPr>
        <w:keepLines/>
      </w:pPr>
      <w:r>
        <w:rPr>
          <w:b/>
        </w:rPr>
        <w:t xml:space="preserve">建议测试与验收　</w:t>
      </w:r>
      <w:r>
        <w:t>准</w:t>
      </w:r>
      <w:r>
        <w:t>备</w:t>
      </w:r>
      <w:r>
        <w:t>约</w:t>
      </w:r>
      <w:r>
        <w:t>60</w:t>
      </w:r>
      <w:r>
        <w:t>道</w:t>
      </w:r>
      <w:r>
        <w:t>独</w:t>
      </w:r>
      <w:r>
        <w:t>立</w:t>
      </w:r>
      <w:r>
        <w:t>测</w:t>
      </w:r>
      <w:r>
        <w:t>试</w:t>
      </w:r>
      <w:r>
        <w:t>题，</w:t>
      </w:r>
      <w:r>
        <w:t>包</w:t>
      </w:r>
      <w:r>
        <w:t>含</w:t>
      </w:r>
      <w:r>
        <w:t>正</w:t>
      </w:r>
      <w:r>
        <w:t>常</w:t>
      </w:r>
      <w:r>
        <w:t>问</w:t>
      </w:r>
      <w:r>
        <w:t>题、</w:t>
      </w:r>
      <w:r>
        <w:t>文</w:t>
      </w:r>
      <w:r>
        <w:t>件</w:t>
      </w:r>
      <w:r>
        <w:t>未</w:t>
      </w:r>
      <w:r>
        <w:t>提</w:t>
      </w:r>
      <w:r>
        <w:t>及</w:t>
      </w:r>
      <w:r>
        <w:t>的</w:t>
      </w:r>
      <w:r>
        <w:t>问</w:t>
      </w:r>
      <w:r>
        <w:t>题</w:t>
      </w:r>
      <w:r>
        <w:t>和</w:t>
      </w:r>
      <w:r>
        <w:t>新</w:t>
      </w:r>
      <w:r>
        <w:t>旧</w:t>
      </w:r>
      <w:r>
        <w:t>版</w:t>
      </w:r>
      <w:r>
        <w:t>本</w:t>
      </w:r>
      <w:r>
        <w:t>冲</w:t>
      </w:r>
      <w:r>
        <w:t>突。</w:t>
      </w:r>
      <w:r>
        <w:t>分</w:t>
      </w:r>
      <w:r>
        <w:t>别</w:t>
      </w:r>
      <w:r>
        <w:t>统</w:t>
      </w:r>
      <w:r>
        <w:t>计</w:t>
      </w:r>
      <w:r>
        <w:t>答</w:t>
      </w:r>
      <w:r>
        <w:t>案</w:t>
      </w:r>
      <w:r>
        <w:t>正</w:t>
      </w:r>
      <w:r>
        <w:t>确</w:t>
      </w:r>
      <w:r>
        <w:t>率、</w:t>
      </w:r>
      <w:r>
        <w:t>引</w:t>
      </w:r>
      <w:r>
        <w:t>用</w:t>
      </w:r>
      <w:r>
        <w:t>支</w:t>
      </w:r>
      <w:r>
        <w:t>持</w:t>
      </w:r>
      <w:r>
        <w:t>率、</w:t>
      </w:r>
      <w:r>
        <w:t>不</w:t>
      </w:r>
      <w:r>
        <w:t>可</w:t>
      </w:r>
      <w:r>
        <w:t>回</w:t>
      </w:r>
      <w:r>
        <w:t>答</w:t>
      </w:r>
      <w:r>
        <w:t>题</w:t>
      </w:r>
      <w:r>
        <w:t>的</w:t>
      </w:r>
      <w:r>
        <w:t>正</w:t>
      </w:r>
      <w:r>
        <w:t>确</w:t>
      </w:r>
      <w:r>
        <w:t>拒</w:t>
      </w:r>
      <w:r>
        <w:t>答</w:t>
      </w:r>
      <w:r>
        <w:t>率，</w:t>
      </w:r>
      <w:r>
        <w:t>并</w:t>
      </w:r>
      <w:r>
        <w:t>记</w:t>
      </w:r>
      <w:r>
        <w:t>录</w:t>
      </w:r>
      <w:r>
        <w:t>每</w:t>
      </w:r>
      <w:r>
        <w:t>题</w:t>
      </w:r>
      <w:r>
        <w:t xml:space="preserve"> Token </w:t>
      </w:r>
      <w:r>
        <w:t>和</w:t>
      </w:r>
      <w:r>
        <w:t>耗</w:t>
      </w:r>
      <w:r>
        <w:t>时。</w:t>
      </w:r>
      <w:r>
        <w:t>引</w:t>
      </w:r>
      <w:r>
        <w:t>用</w:t>
      </w:r>
      <w:r>
        <w:t>支</w:t>
      </w:r>
      <w:r>
        <w:t>持</w:t>
      </w:r>
      <w:r>
        <w:t>率</w:t>
      </w:r>
      <w:r>
        <w:t>指</w:t>
      </w:r>
      <w:r>
        <w:t>所</w:t>
      </w:r>
      <w:r>
        <w:t>引</w:t>
      </w:r>
      <w:r>
        <w:t>用</w:t>
      </w:r>
      <w:r>
        <w:t>原</w:t>
      </w:r>
      <w:r>
        <w:t>文</w:t>
      </w:r>
      <w:r>
        <w:t>确</w:t>
      </w:r>
      <w:r>
        <w:t>实</w:t>
      </w:r>
      <w:r>
        <w:t>支</w:t>
      </w:r>
      <w:r>
        <w:t>持</w:t>
      </w:r>
      <w:r>
        <w:t>对</w:t>
      </w:r>
      <w:r>
        <w:t>应</w:t>
      </w:r>
      <w:r>
        <w:t>结</w:t>
      </w:r>
      <w:r>
        <w:t>论</w:t>
      </w:r>
      <w:r>
        <w:t>的</w:t>
      </w:r>
      <w:r>
        <w:t>比</w:t>
      </w:r>
      <w:r>
        <w:t>例。</w:t>
      </w:r>
    </w:p>
    <w:p>
      <w:pPr>
        <w:keepLines/>
      </w:pPr>
      <w:r>
        <w:rPr>
          <w:b/>
        </w:rPr>
        <w:t xml:space="preserve">课题成果　</w:t>
      </w:r>
      <w:r>
        <w:t>交</w:t>
      </w:r>
      <w:r>
        <w:t>付</w:t>
      </w:r>
      <w:r>
        <w:t>可</w:t>
      </w:r>
      <w:r>
        <w:t>查</w:t>
      </w:r>
      <w:r>
        <w:t>询</w:t>
      </w:r>
      <w:r>
        <w:t>原</w:t>
      </w:r>
      <w:r>
        <w:t>文</w:t>
      </w:r>
      <w:r>
        <w:t>的</w:t>
      </w:r>
      <w:r>
        <w:t>问</w:t>
      </w:r>
      <w:r>
        <w:t>答</w:t>
      </w:r>
      <w:r>
        <w:t>程</w:t>
      </w:r>
      <w:r>
        <w:t>序、</w:t>
      </w:r>
      <w:r>
        <w:t>版</w:t>
      </w:r>
      <w:r>
        <w:t>本</w:t>
      </w:r>
      <w:r>
        <w:t>化</w:t>
      </w:r>
      <w:r>
        <w:t>知</w:t>
      </w:r>
      <w:r>
        <w:t>识</w:t>
      </w:r>
      <w:r>
        <w:t>库、</w:t>
      </w:r>
      <w:r>
        <w:t>测</w:t>
      </w:r>
      <w:r>
        <w:t>试</w:t>
      </w:r>
      <w:r>
        <w:t>结</w:t>
      </w:r>
      <w:r>
        <w:t>果</w:t>
      </w:r>
      <w:r>
        <w:t>和</w:t>
      </w:r>
      <w:r>
        <w:t>错</w:t>
      </w:r>
      <w:r>
        <w:t>误</w:t>
      </w:r>
      <w:r>
        <w:t>案</w:t>
      </w:r>
      <w:r>
        <w:t>例。</w:t>
      </w:r>
      <w:r>
        <w:t>展</w:t>
      </w:r>
      <w:r>
        <w:t>示</w:t>
      </w:r>
      <w:r>
        <w:t>一</w:t>
      </w:r>
      <w:r>
        <w:t>个</w:t>
      </w:r>
      <w:r>
        <w:t>正</w:t>
      </w:r>
      <w:r>
        <w:t>确</w:t>
      </w:r>
      <w:r>
        <w:t>引</w:t>
      </w:r>
      <w:r>
        <w:t>用</w:t>
      </w:r>
      <w:r>
        <w:t>案</w:t>
      </w:r>
      <w:r>
        <w:t>例</w:t>
      </w:r>
      <w:r>
        <w:t>及</w:t>
      </w:r>
      <w:r>
        <w:t>一</w:t>
      </w:r>
      <w:r>
        <w:t>个</w:t>
      </w:r>
      <w:r>
        <w:t>资</w:t>
      </w:r>
      <w:r>
        <w:t>料</w:t>
      </w:r>
      <w:r>
        <w:t>不</w:t>
      </w:r>
      <w:r>
        <w:t>足</w:t>
      </w:r>
      <w:r>
        <w:t>案</w:t>
      </w:r>
      <w:r>
        <w:t>例。</w:t>
      </w:r>
    </w:p>
    <w:p>
      <w:pPr>
        <w:keepLines/>
      </w:pPr>
      <w:r>
        <w:rPr>
          <w:b/>
        </w:rPr>
        <w:t xml:space="preserve">资源与边界　</w:t>
      </w:r>
      <w:r>
        <w:t>嵌</w:t>
      </w:r>
      <w:r>
        <w:t>入</w:t>
      </w:r>
      <w:r>
        <w:t>和</w:t>
      </w:r>
      <w:r>
        <w:t>检</w:t>
      </w:r>
      <w:r>
        <w:t>索</w:t>
      </w:r>
      <w:r>
        <w:t>结</w:t>
      </w:r>
      <w:r>
        <w:t>果</w:t>
      </w:r>
      <w:r>
        <w:t>本</w:t>
      </w:r>
      <w:r>
        <w:t>地</w:t>
      </w:r>
      <w:r>
        <w:t>缓</w:t>
      </w:r>
      <w:r>
        <w:t>存，</w:t>
      </w:r>
      <w:r>
        <w:t>每</w:t>
      </w:r>
      <w:r>
        <w:t>次</w:t>
      </w:r>
      <w:r>
        <w:t>只</w:t>
      </w:r>
      <w:r>
        <w:t>发</w:t>
      </w:r>
      <w:r>
        <w:t>送</w:t>
      </w:r>
      <w:r>
        <w:t>少</w:t>
      </w:r>
      <w:r>
        <w:t>量</w:t>
      </w:r>
      <w:r>
        <w:t>相</w:t>
      </w:r>
      <w:r>
        <w:t>关</w:t>
      </w:r>
      <w:r>
        <w:t>片</w:t>
      </w:r>
      <w:r>
        <w:t>段。</w:t>
      </w:r>
      <w:r>
        <w:t>只</w:t>
      </w:r>
      <w:r>
        <w:t>用</w:t>
      </w:r>
      <w:r>
        <w:t>公</w:t>
      </w:r>
      <w:r>
        <w:t>开</w:t>
      </w:r>
      <w:r>
        <w:t>资</w:t>
      </w:r>
      <w:r>
        <w:t>料，</w:t>
      </w:r>
      <w:r>
        <w:t>不</w:t>
      </w:r>
      <w:r>
        <w:t>接</w:t>
      </w:r>
      <w:r>
        <w:t>入</w:t>
      </w:r>
      <w:r>
        <w:t>个</w:t>
      </w:r>
      <w:r>
        <w:t>人</w:t>
      </w:r>
      <w:r>
        <w:t>档</w:t>
      </w:r>
      <w:r>
        <w:t>案；</w:t>
      </w:r>
      <w:r>
        <w:t>页</w:t>
      </w:r>
      <w:r>
        <w:t>面</w:t>
      </w:r>
      <w:r>
        <w:t>提</w:t>
      </w:r>
      <w:r>
        <w:t>示</w:t>
      </w:r>
      <w:r>
        <w:t>教</w:t>
      </w:r>
      <w:r>
        <w:t>学</w:t>
      </w:r>
      <w:r>
        <w:t>原</w:t>
      </w:r>
      <w:r>
        <w:t>型</w:t>
      </w:r>
      <w:r>
        <w:t>的</w:t>
      </w:r>
      <w:r>
        <w:t>回</w:t>
      </w:r>
      <w:r>
        <w:t>答</w:t>
      </w:r>
      <w:r>
        <w:t>需</w:t>
      </w:r>
      <w:r>
        <w:t>以</w:t>
      </w:r>
      <w:r>
        <w:t>官</w:t>
      </w:r>
      <w:r>
        <w:t>方</w:t>
      </w:r>
      <w:r>
        <w:t>原</w:t>
      </w:r>
      <w:r>
        <w:t>文</w:t>
      </w:r>
      <w:r>
        <w:t>为</w:t>
      </w:r>
      <w:r>
        <w:t>准。</w:t>
      </w:r>
    </w:p>
    <w:p>
      <w:pPr>
        <w:pStyle w:val="Heading2"/>
      </w:pPr>
      <w:r>
        <w:t>参考资源</w:t>
      </w:r>
    </w:p>
    <w:p>
      <w:pPr>
        <w:keepLines/>
        <w:spacing w:after="80"/>
      </w:pPr>
      <w:hyperlink r:id="rId10">
        <w:r>
          <w:rPr>
            <w:color w:val="145A86"/>
            <w:u w:val="single"/>
            <w:sz w:val="21"/>
            <w:rFonts w:ascii="宋体" w:hAnsi="宋体" w:eastAsia="宋体" w:cs="宋体"/>
          </w:rPr>
          <w:t>Datawhale 动手学大模型应用开发</w:t>
        </w:r>
      </w:hyperlink>
      <w:r>
        <w:rPr>
          <w:sz w:val="21"/>
        </w:rPr>
        <w:t xml:space="preserve">　中文入门与知识库搭建</w:t>
      </w:r>
    </w:p>
    <w:p>
      <w:pPr>
        <w:keepLines/>
        <w:spacing w:after="80"/>
      </w:pPr>
      <w:hyperlink r:id="rId11">
        <w:r>
          <w:rPr>
            <w:color w:val="145A86"/>
            <w:u w:val="single"/>
            <w:sz w:val="21"/>
            <w:rFonts w:ascii="宋体" w:hAnsi="宋体" w:eastAsia="宋体" w:cs="宋体"/>
          </w:rPr>
          <w:t>Hugging Face Advanced RAG</w:t>
        </w:r>
      </w:hyperlink>
      <w:r>
        <w:rPr>
          <w:sz w:val="21"/>
        </w:rPr>
        <w:t xml:space="preserve">　检索和重排序实现参考</w:t>
      </w:r>
    </w:p>
    <w:p>
      <w:pPr>
        <w:spacing w:after="0" w:before="0"/>
      </w:pPr>
      <w:r>
        <w:br w:type="page"/>
      </w:r>
    </w:p>
    <w:p>
      <w:bookmarkStart w:id="2" w:name="project_02"/>
      <w:pPr>
        <w:pStyle w:val="Heading1"/>
      </w:pPr>
      <w:r>
        <w:t>课题02 竞赛与讲座通知整理器</w:t>
      </w:r>
      <w:bookmarkEnd w:id="2"/>
    </w:p>
    <w:p>
      <w:pPr>
        <w:pStyle w:val="Subtitle"/>
        <w:keepLines/>
        <w:spacing w:after="180"/>
      </w:pPr>
      <w:r>
        <w:t>方</w:t>
      </w:r>
      <w:r>
        <w:t>向</w:t>
      </w:r>
      <w:r>
        <w:t xml:space="preserve">　</w:t>
      </w:r>
      <w:r>
        <w:t>应</w:t>
      </w:r>
      <w:r>
        <w:t>用</w:t>
      </w:r>
      <w:r>
        <w:t>开</w:t>
      </w:r>
      <w:r>
        <w:t>发</w:t>
      </w:r>
      <w:r>
        <w:t xml:space="preserve">　　</w:t>
      </w:r>
      <w:r>
        <w:t>主</w:t>
      </w:r>
      <w:r>
        <w:t>要</w:t>
      </w:r>
      <w:r>
        <w:t>内</w:t>
      </w:r>
      <w:r>
        <w:t>容</w:t>
      </w:r>
      <w:r>
        <w:t xml:space="preserve">　</w:t>
      </w:r>
      <w:r>
        <w:t>结</w:t>
      </w:r>
      <w:r>
        <w:t>构</w:t>
      </w:r>
      <w:r>
        <w:t>化</w:t>
      </w:r>
      <w:r>
        <w:t>抽</w:t>
      </w:r>
      <w:r>
        <w:t>取</w:t>
      </w:r>
    </w:p>
    <w:p>
      <w:pPr>
        <w:keepLines/>
      </w:pPr>
      <w:r>
        <w:rPr>
          <w:b/>
        </w:rPr>
        <w:t xml:space="preserve">要解决的问题　</w:t>
      </w:r>
      <w:r>
        <w:t>怎</w:t>
      </w:r>
      <w:r>
        <w:t>样</w:t>
      </w:r>
      <w:r>
        <w:t>把</w:t>
      </w:r>
      <w:r>
        <w:t>写</w:t>
      </w:r>
      <w:r>
        <w:t>法</w:t>
      </w:r>
      <w:r>
        <w:t>不</w:t>
      </w:r>
      <w:r>
        <w:t>同</w:t>
      </w:r>
      <w:r>
        <w:t>的</w:t>
      </w:r>
      <w:r>
        <w:t>通</w:t>
      </w:r>
      <w:r>
        <w:t>知</w:t>
      </w:r>
      <w:r>
        <w:t>转</w:t>
      </w:r>
      <w:r>
        <w:t>成</w:t>
      </w:r>
      <w:r>
        <w:t>可</w:t>
      </w:r>
      <w:r>
        <w:t>筛</w:t>
      </w:r>
      <w:r>
        <w:t>选</w:t>
      </w:r>
      <w:r>
        <w:t>的</w:t>
      </w:r>
      <w:r>
        <w:t>数</w:t>
      </w:r>
      <w:r>
        <w:t>据</w:t>
      </w:r>
      <w:r>
        <w:t>表，</w:t>
      </w:r>
      <w:r>
        <w:t>同</w:t>
      </w:r>
      <w:r>
        <w:t>时</w:t>
      </w:r>
      <w:r>
        <w:t>避</w:t>
      </w:r>
      <w:r>
        <w:t>免</w:t>
      </w:r>
      <w:r>
        <w:t>把</w:t>
      </w:r>
      <w:r>
        <w:t>缺</w:t>
      </w:r>
      <w:r>
        <w:t>失</w:t>
      </w:r>
      <w:r>
        <w:t>信</w:t>
      </w:r>
      <w:r>
        <w:t>息</w:t>
      </w:r>
      <w:r>
        <w:t>补</w:t>
      </w:r>
      <w:r>
        <w:t>成</w:t>
      </w:r>
      <w:r>
        <w:t>错</w:t>
      </w:r>
      <w:r>
        <w:t>误</w:t>
      </w:r>
      <w:r>
        <w:t>事</w:t>
      </w:r>
      <w:r>
        <w:t>实？</w:t>
      </w:r>
    </w:p>
    <w:p>
      <w:pPr>
        <w:keepLines/>
      </w:pPr>
      <w:r>
        <w:rPr>
          <w:b/>
        </w:rPr>
        <w:t xml:space="preserve">任务范围　</w:t>
      </w:r>
      <w:r>
        <w:t>收</w:t>
      </w:r>
      <w:r>
        <w:t>集</w:t>
      </w:r>
      <w:r>
        <w:t>公</w:t>
      </w:r>
      <w:r>
        <w:t>开</w:t>
      </w:r>
      <w:r>
        <w:t>或</w:t>
      </w:r>
      <w:r>
        <w:t>自</w:t>
      </w:r>
      <w:r>
        <w:t>行</w:t>
      </w:r>
      <w:r>
        <w:t>编</w:t>
      </w:r>
      <w:r>
        <w:t>写</w:t>
      </w:r>
      <w:r>
        <w:t>的</w:t>
      </w:r>
      <w:r>
        <w:t>竞</w:t>
      </w:r>
      <w:r>
        <w:t>赛、</w:t>
      </w:r>
      <w:r>
        <w:t>讲</w:t>
      </w:r>
      <w:r>
        <w:t>座</w:t>
      </w:r>
      <w:r>
        <w:t>通</w:t>
      </w:r>
      <w:r>
        <w:t>知。</w:t>
      </w:r>
      <w:r>
        <w:t>固</w:t>
      </w:r>
      <w:r>
        <w:t>定</w:t>
      </w:r>
      <w:r>
        <w:t>名</w:t>
      </w:r>
      <w:r>
        <w:t>称、</w:t>
      </w:r>
      <w:r>
        <w:t>类</w:t>
      </w:r>
      <w:r>
        <w:t>型、</w:t>
      </w:r>
      <w:r>
        <w:t>举</w:t>
      </w:r>
      <w:r>
        <w:t>办</w:t>
      </w:r>
      <w:r>
        <w:t>时</w:t>
      </w:r>
      <w:r>
        <w:t>间、</w:t>
      </w:r>
      <w:r>
        <w:t>地</w:t>
      </w:r>
      <w:r>
        <w:t>点、</w:t>
      </w:r>
      <w:r>
        <w:t>报</w:t>
      </w:r>
      <w:r>
        <w:t>名</w:t>
      </w:r>
      <w:r>
        <w:t>截</w:t>
      </w:r>
      <w:r>
        <w:t>止</w:t>
      </w:r>
      <w:r>
        <w:t>日</w:t>
      </w:r>
      <w:r>
        <w:t>期</w:t>
      </w:r>
      <w:r>
        <w:t>和</w:t>
      </w:r>
      <w:r>
        <w:t>参</w:t>
      </w:r>
      <w:r>
        <w:t>加</w:t>
      </w:r>
      <w:r>
        <w:t>条</w:t>
      </w:r>
      <w:r>
        <w:t>件</w:t>
      </w:r>
      <w:r>
        <w:t>六</w:t>
      </w:r>
      <w:r>
        <w:t>类</w:t>
      </w:r>
      <w:r>
        <w:t>字</w:t>
      </w:r>
      <w:r>
        <w:t>段，</w:t>
      </w:r>
      <w:r>
        <w:t>明</w:t>
      </w:r>
      <w:r>
        <w:t>确</w:t>
      </w:r>
      <w:r>
        <w:t>一</w:t>
      </w:r>
      <w:r>
        <w:t>条</w:t>
      </w:r>
      <w:r>
        <w:t>通</w:t>
      </w:r>
      <w:r>
        <w:t>知</w:t>
      </w:r>
      <w:r>
        <w:t>包</w:t>
      </w:r>
      <w:r>
        <w:t>含</w:t>
      </w:r>
      <w:r>
        <w:t>多</w:t>
      </w:r>
      <w:r>
        <w:t>个</w:t>
      </w:r>
      <w:r>
        <w:t>活</w:t>
      </w:r>
      <w:r>
        <w:t>动</w:t>
      </w:r>
      <w:r>
        <w:t>时</w:t>
      </w:r>
      <w:r>
        <w:t>的</w:t>
      </w:r>
      <w:r>
        <w:t>拆</w:t>
      </w:r>
      <w:r>
        <w:t>分</w:t>
      </w:r>
      <w:r>
        <w:t>规</w:t>
      </w:r>
      <w:r>
        <w:t>则。</w:t>
      </w:r>
    </w:p>
    <w:p>
      <w:pPr>
        <w:pStyle w:val="Heading2"/>
      </w:pPr>
      <w:r>
        <w:t>基础实现要求</w:t>
      </w:r>
    </w:p>
    <w:p>
      <w:pPr>
        <w:keepLines/>
        <w:spacing w:after="100"/>
      </w:pPr>
      <w:r>
        <w:t>1．实</w:t>
      </w:r>
      <w:r>
        <w:t>现</w:t>
      </w:r>
      <w:r>
        <w:t>通</w:t>
      </w:r>
      <w:r>
        <w:t>知</w:t>
      </w:r>
      <w:r>
        <w:t>输</w:t>
      </w:r>
      <w:r>
        <w:t>入、</w:t>
      </w:r>
      <w:r>
        <w:t>字</w:t>
      </w:r>
      <w:r>
        <w:t>段</w:t>
      </w:r>
      <w:r>
        <w:t>抽</w:t>
      </w:r>
      <w:r>
        <w:t>取</w:t>
      </w:r>
      <w:r>
        <w:t>和</w:t>
      </w:r>
      <w:r>
        <w:t>表</w:t>
      </w:r>
      <w:r>
        <w:t>格</w:t>
      </w:r>
      <w:r>
        <w:t>展</w:t>
      </w:r>
      <w:r>
        <w:t>示，</w:t>
      </w:r>
      <w:r>
        <w:t>使</w:t>
      </w:r>
      <w:r>
        <w:t>用</w:t>
      </w:r>
      <w:r>
        <w:t xml:space="preserve"> JSON Schema </w:t>
      </w:r>
      <w:r>
        <w:t>或</w:t>
      </w:r>
      <w:r>
        <w:t>等</w:t>
      </w:r>
      <w:r>
        <w:t>价</w:t>
      </w:r>
      <w:r>
        <w:t>的</w:t>
      </w:r>
      <w:r>
        <w:t>数</w:t>
      </w:r>
      <w:r>
        <w:t>据</w:t>
      </w:r>
      <w:r>
        <w:t>结</w:t>
      </w:r>
      <w:r>
        <w:t>构</w:t>
      </w:r>
      <w:r>
        <w:t>约</w:t>
      </w:r>
      <w:r>
        <w:t>束</w:t>
      </w:r>
      <w:r>
        <w:t>输</w:t>
      </w:r>
      <w:r>
        <w:t>出。</w:t>
      </w:r>
    </w:p>
    <w:p>
      <w:pPr>
        <w:keepLines/>
        <w:spacing w:after="100"/>
      </w:pPr>
      <w:r>
        <w:t>2．保</w:t>
      </w:r>
      <w:r>
        <w:t>存</w:t>
      </w:r>
      <w:r>
        <w:t>字</w:t>
      </w:r>
      <w:r>
        <w:t>段</w:t>
      </w:r>
      <w:r>
        <w:t>对</w:t>
      </w:r>
      <w:r>
        <w:t>应</w:t>
      </w:r>
      <w:r>
        <w:t>的</w:t>
      </w:r>
      <w:r>
        <w:t>原</w:t>
      </w:r>
      <w:r>
        <w:t>句，</w:t>
      </w:r>
      <w:r>
        <w:t>缺</w:t>
      </w:r>
      <w:r>
        <w:t>失</w:t>
      </w:r>
      <w:r>
        <w:t>字</w:t>
      </w:r>
      <w:r>
        <w:t>段</w:t>
      </w:r>
      <w:r>
        <w:t>记</w:t>
      </w:r>
      <w:r>
        <w:t>为</w:t>
      </w:r>
      <w:r>
        <w:t>空</w:t>
      </w:r>
      <w:r>
        <w:t>值；</w:t>
      </w:r>
      <w:r>
        <w:t>对</w:t>
      </w:r>
      <w:r>
        <w:t>日</w:t>
      </w:r>
      <w:r>
        <w:t>期</w:t>
      </w:r>
      <w:r>
        <w:t>格</w:t>
      </w:r>
      <w:r>
        <w:t>式、</w:t>
      </w:r>
      <w:r>
        <w:t>报</w:t>
      </w:r>
      <w:r>
        <w:t>名</w:t>
      </w:r>
      <w:r>
        <w:t>时</w:t>
      </w:r>
      <w:r>
        <w:t>间</w:t>
      </w:r>
      <w:r>
        <w:t>与</w:t>
      </w:r>
      <w:r>
        <w:t>举</w:t>
      </w:r>
      <w:r>
        <w:t>办</w:t>
      </w:r>
      <w:r>
        <w:t>时</w:t>
      </w:r>
      <w:r>
        <w:t>间</w:t>
      </w:r>
      <w:r>
        <w:t>进</w:t>
      </w:r>
      <w:r>
        <w:t>行</w:t>
      </w:r>
      <w:r>
        <w:t>程</w:t>
      </w:r>
      <w:r>
        <w:t>序</w:t>
      </w:r>
      <w:r>
        <w:t>校</w:t>
      </w:r>
      <w:r>
        <w:t>验。</w:t>
      </w:r>
    </w:p>
    <w:p>
      <w:pPr>
        <w:keepLines/>
        <w:spacing w:after="100"/>
      </w:pPr>
      <w:r>
        <w:t>3．对</w:t>
      </w:r>
      <w:r>
        <w:t>不</w:t>
      </w:r>
      <w:r>
        <w:t>合</w:t>
      </w:r>
      <w:r>
        <w:t>法</w:t>
      </w:r>
      <w:r>
        <w:t>输</w:t>
      </w:r>
      <w:r>
        <w:t>出</w:t>
      </w:r>
      <w:r>
        <w:t>实</w:t>
      </w:r>
      <w:r>
        <w:t>施</w:t>
      </w:r>
      <w:r>
        <w:t>有</w:t>
      </w:r>
      <w:r>
        <w:t>限</w:t>
      </w:r>
      <w:r>
        <w:t>次</w:t>
      </w:r>
      <w:r>
        <w:t>纠</w:t>
      </w:r>
      <w:r>
        <w:t>错，</w:t>
      </w:r>
      <w:r>
        <w:t>提</w:t>
      </w:r>
      <w:r>
        <w:t>供</w:t>
      </w:r>
      <w:r>
        <w:t>人</w:t>
      </w:r>
      <w:r>
        <w:t>工</w:t>
      </w:r>
      <w:r>
        <w:t>确</w:t>
      </w:r>
      <w:r>
        <w:t>认</w:t>
      </w:r>
      <w:r>
        <w:t>及</w:t>
      </w:r>
      <w:r>
        <w:t xml:space="preserve"> CSV </w:t>
      </w:r>
      <w:r>
        <w:t>导</w:t>
      </w:r>
      <w:r>
        <w:t>出</w:t>
      </w:r>
      <w:r>
        <w:t>功</w:t>
      </w:r>
      <w:r>
        <w:t>能，</w:t>
      </w:r>
      <w:r>
        <w:t>不</w:t>
      </w:r>
      <w:r>
        <w:t>自</w:t>
      </w:r>
      <w:r>
        <w:t>动</w:t>
      </w:r>
      <w:r>
        <w:t>写</w:t>
      </w:r>
      <w:r>
        <w:t>入</w:t>
      </w:r>
      <w:r>
        <w:t>真</w:t>
      </w:r>
      <w:r>
        <w:t>实</w:t>
      </w:r>
      <w:r>
        <w:t>日</w:t>
      </w:r>
      <w:r>
        <w:t>历。</w:t>
      </w:r>
    </w:p>
    <w:p>
      <w:pPr>
        <w:keepLines/>
      </w:pPr>
      <w:r>
        <w:rPr>
          <w:b/>
        </w:rPr>
        <w:t xml:space="preserve">对照实验　</w:t>
      </w:r>
      <w:r>
        <w:t>比</w:t>
      </w:r>
      <w:r>
        <w:t>较</w:t>
      </w:r>
      <w:r>
        <w:t>正</w:t>
      </w:r>
      <w:r>
        <w:t>则</w:t>
      </w:r>
      <w:r>
        <w:t>或</w:t>
      </w:r>
      <w:r>
        <w:t>关</w:t>
      </w:r>
      <w:r>
        <w:t>键</w:t>
      </w:r>
      <w:r>
        <w:t>词</w:t>
      </w:r>
      <w:r>
        <w:t>规</w:t>
      </w:r>
      <w:r>
        <w:t>则、</w:t>
      </w:r>
      <w:r>
        <w:t>普</w:t>
      </w:r>
      <w:r>
        <w:t>通</w:t>
      </w:r>
      <w:r>
        <w:t>提</w:t>
      </w:r>
      <w:r>
        <w:t>示</w:t>
      </w:r>
      <w:r>
        <w:t>词</w:t>
      </w:r>
      <w:r>
        <w:t>抽</w:t>
      </w:r>
      <w:r>
        <w:t>取、</w:t>
      </w:r>
      <w:r>
        <w:t>结</w:t>
      </w:r>
      <w:r>
        <w:t>构</w:t>
      </w:r>
      <w:r>
        <w:t>化</w:t>
      </w:r>
      <w:r>
        <w:t>输</w:t>
      </w:r>
      <w:r>
        <w:t>出</w:t>
      </w:r>
      <w:r>
        <w:t>加</w:t>
      </w:r>
      <w:r>
        <w:t>校</w:t>
      </w:r>
      <w:r>
        <w:t>验</w:t>
      </w:r>
      <w:r>
        <w:t>的</w:t>
      </w:r>
      <w:r>
        <w:t>方</w:t>
      </w:r>
      <w:r>
        <w:t>案。</w:t>
      </w:r>
      <w:r>
        <w:t>使</w:t>
      </w:r>
      <w:r>
        <w:t>用</w:t>
      </w:r>
      <w:r>
        <w:t>同</w:t>
      </w:r>
      <w:r>
        <w:t>一</w:t>
      </w:r>
      <w:r>
        <w:t>批</w:t>
      </w:r>
      <w:r>
        <w:t>通</w:t>
      </w:r>
      <w:r>
        <w:t>知</w:t>
      </w:r>
      <w:r>
        <w:t>和</w:t>
      </w:r>
      <w:r>
        <w:t>字</w:t>
      </w:r>
      <w:r>
        <w:t>段</w:t>
      </w:r>
      <w:r>
        <w:t>定</w:t>
      </w:r>
      <w:r>
        <w:t>义，</w:t>
      </w:r>
      <w:r>
        <w:t>记</w:t>
      </w:r>
      <w:r>
        <w:t>录</w:t>
      </w:r>
      <w:r>
        <w:t>哪</w:t>
      </w:r>
      <w:r>
        <w:t>些</w:t>
      </w:r>
      <w:r>
        <w:t>错</w:t>
      </w:r>
      <w:r>
        <w:t>误</w:t>
      </w:r>
      <w:r>
        <w:t>来</w:t>
      </w:r>
      <w:r>
        <w:t>自</w:t>
      </w:r>
      <w:r>
        <w:t>格</w:t>
      </w:r>
      <w:r>
        <w:t>式、</w:t>
      </w:r>
      <w:r>
        <w:t>字</w:t>
      </w:r>
      <w:r>
        <w:t>段</w:t>
      </w:r>
      <w:r>
        <w:t>理</w:t>
      </w:r>
      <w:r>
        <w:t>解</w:t>
      </w:r>
      <w:r>
        <w:t>或</w:t>
      </w:r>
      <w:r>
        <w:t>日</w:t>
      </w:r>
      <w:r>
        <w:t>期</w:t>
      </w:r>
      <w:r>
        <w:t>判</w:t>
      </w:r>
      <w:r>
        <w:t>断。</w:t>
      </w:r>
    </w:p>
    <w:p>
      <w:pPr>
        <w:keepLines/>
      </w:pPr>
      <w:r>
        <w:rPr>
          <w:b/>
        </w:rPr>
        <w:t xml:space="preserve">建议测试与验收　</w:t>
      </w:r>
      <w:r>
        <w:t>准</w:t>
      </w:r>
      <w:r>
        <w:t>备</w:t>
      </w:r>
      <w:r>
        <w:t>约</w:t>
      </w:r>
      <w:r>
        <w:t>60</w:t>
      </w:r>
      <w:r>
        <w:t>条</w:t>
      </w:r>
      <w:r>
        <w:t>测</w:t>
      </w:r>
      <w:r>
        <w:t>试</w:t>
      </w:r>
      <w:r>
        <w:t>通</w:t>
      </w:r>
      <w:r>
        <w:t>知，</w:t>
      </w:r>
      <w:r>
        <w:t>覆</w:t>
      </w:r>
      <w:r>
        <w:t>盖</w:t>
      </w:r>
      <w:r>
        <w:t>字</w:t>
      </w:r>
      <w:r>
        <w:t>段</w:t>
      </w:r>
      <w:r>
        <w:t>缺</w:t>
      </w:r>
      <w:r>
        <w:t>失、</w:t>
      </w:r>
      <w:r>
        <w:t>多</w:t>
      </w:r>
      <w:r>
        <w:t>个</w:t>
      </w:r>
      <w:r>
        <w:t>活</w:t>
      </w:r>
      <w:r>
        <w:t>动</w:t>
      </w:r>
      <w:r>
        <w:t>和</w:t>
      </w:r>
      <w:r>
        <w:t>日</w:t>
      </w:r>
      <w:r>
        <w:t>期</w:t>
      </w:r>
      <w:r>
        <w:t>变</w:t>
      </w:r>
      <w:r>
        <w:t>更。</w:t>
      </w:r>
      <w:r>
        <w:t>统</w:t>
      </w:r>
      <w:r>
        <w:t>计</w:t>
      </w:r>
      <w:r>
        <w:t>字</w:t>
      </w:r>
      <w:r>
        <w:t>段</w:t>
      </w:r>
      <w:r>
        <w:t>级</w:t>
      </w:r>
      <w:r>
        <w:t>正</w:t>
      </w:r>
      <w:r>
        <w:t>确</w:t>
      </w:r>
      <w:r>
        <w:t>率、</w:t>
      </w:r>
      <w:r>
        <w:t>整</w:t>
      </w:r>
      <w:r>
        <w:t>条</w:t>
      </w:r>
      <w:r>
        <w:t>记</w:t>
      </w:r>
      <w:r>
        <w:t>录</w:t>
      </w:r>
      <w:r>
        <w:t>完</w:t>
      </w:r>
      <w:r>
        <w:t>全</w:t>
      </w:r>
      <w:r>
        <w:t>正</w:t>
      </w:r>
      <w:r>
        <w:t>确</w:t>
      </w:r>
      <w:r>
        <w:t>率、</w:t>
      </w:r>
      <w:r>
        <w:t xml:space="preserve">JSON </w:t>
      </w:r>
      <w:r>
        <w:t>合</w:t>
      </w:r>
      <w:r>
        <w:t>法</w:t>
      </w:r>
      <w:r>
        <w:t>率</w:t>
      </w:r>
      <w:r>
        <w:t>和</w:t>
      </w:r>
      <w:r>
        <w:t>缺</w:t>
      </w:r>
      <w:r>
        <w:t>失</w:t>
      </w:r>
      <w:r>
        <w:t>字</w:t>
      </w:r>
      <w:r>
        <w:t>段</w:t>
      </w:r>
      <w:r>
        <w:t>误</w:t>
      </w:r>
      <w:r>
        <w:t>填</w:t>
      </w:r>
      <w:r>
        <w:t>率。</w:t>
      </w:r>
      <w:r>
        <w:t>不</w:t>
      </w:r>
      <w:r>
        <w:t>能</w:t>
      </w:r>
      <w:r>
        <w:t>只</w:t>
      </w:r>
      <w:r>
        <w:t>凭</w:t>
      </w:r>
      <w:r>
        <w:t>输</w:t>
      </w:r>
      <w:r>
        <w:t>出</w:t>
      </w:r>
      <w:r>
        <w:t>能</w:t>
      </w:r>
      <w:r>
        <w:t>被</w:t>
      </w:r>
      <w:r>
        <w:t>程</w:t>
      </w:r>
      <w:r>
        <w:t>序</w:t>
      </w:r>
      <w:r>
        <w:t>解</w:t>
      </w:r>
      <w:r>
        <w:t>析</w:t>
      </w:r>
      <w:r>
        <w:t>就</w:t>
      </w:r>
      <w:r>
        <w:t>判</w:t>
      </w:r>
      <w:r>
        <w:t>定</w:t>
      </w:r>
      <w:r>
        <w:t>任</w:t>
      </w:r>
      <w:r>
        <w:t>务</w:t>
      </w:r>
      <w:r>
        <w:t>成</w:t>
      </w:r>
      <w:r>
        <w:t>功。</w:t>
      </w:r>
    </w:p>
    <w:p>
      <w:pPr>
        <w:keepLines/>
      </w:pPr>
      <w:r>
        <w:rPr>
          <w:b/>
        </w:rPr>
        <w:t xml:space="preserve">课题成果　</w:t>
      </w:r>
      <w:r>
        <w:t>交</w:t>
      </w:r>
      <w:r>
        <w:t>付</w:t>
      </w:r>
      <w:r>
        <w:t>通</w:t>
      </w:r>
      <w:r>
        <w:t>知</w:t>
      </w:r>
      <w:r>
        <w:t>整</w:t>
      </w:r>
      <w:r>
        <w:t>理</w:t>
      </w:r>
      <w:r>
        <w:t>程</w:t>
      </w:r>
      <w:r>
        <w:t>序、</w:t>
      </w:r>
      <w:r>
        <w:t>字</w:t>
      </w:r>
      <w:r>
        <w:t>段</w:t>
      </w:r>
      <w:r>
        <w:t>规</w:t>
      </w:r>
      <w:r>
        <w:t>范、</w:t>
      </w:r>
      <w:r>
        <w:t>带</w:t>
      </w:r>
      <w:r>
        <w:t>证</w:t>
      </w:r>
      <w:r>
        <w:t>据</w:t>
      </w:r>
      <w:r>
        <w:t>的</w:t>
      </w:r>
      <w:r>
        <w:t>结</w:t>
      </w:r>
      <w:r>
        <w:t>果</w:t>
      </w:r>
      <w:r>
        <w:t>表</w:t>
      </w:r>
      <w:r>
        <w:t>和</w:t>
      </w:r>
      <w:r>
        <w:t>批</w:t>
      </w:r>
      <w:r>
        <w:t>量</w:t>
      </w:r>
      <w:r>
        <w:t>评</w:t>
      </w:r>
      <w:r>
        <w:t>测</w:t>
      </w:r>
      <w:r>
        <w:t>脚</w:t>
      </w:r>
      <w:r>
        <w:t>本。</w:t>
      </w:r>
      <w:r>
        <w:t>演</w:t>
      </w:r>
      <w:r>
        <w:t>示</w:t>
      </w:r>
      <w:r>
        <w:t>一</w:t>
      </w:r>
      <w:r>
        <w:t>条</w:t>
      </w:r>
      <w:r>
        <w:t>缺</w:t>
      </w:r>
      <w:r>
        <w:t>失</w:t>
      </w:r>
      <w:r>
        <w:t>报</w:t>
      </w:r>
      <w:r>
        <w:t>名</w:t>
      </w:r>
      <w:r>
        <w:t>截</w:t>
      </w:r>
      <w:r>
        <w:t>止</w:t>
      </w:r>
      <w:r>
        <w:t>日</w:t>
      </w:r>
      <w:r>
        <w:t>期</w:t>
      </w:r>
      <w:r>
        <w:t>的</w:t>
      </w:r>
      <w:r>
        <w:t>通</w:t>
      </w:r>
      <w:r>
        <w:t>知，</w:t>
      </w:r>
      <w:r>
        <w:t>并</w:t>
      </w:r>
      <w:r>
        <w:t>说</w:t>
      </w:r>
      <w:r>
        <w:t>明</w:t>
      </w:r>
      <w:r>
        <w:t>系</w:t>
      </w:r>
      <w:r>
        <w:t>统</w:t>
      </w:r>
      <w:r>
        <w:t>如</w:t>
      </w:r>
      <w:r>
        <w:t>何</w:t>
      </w:r>
      <w:r>
        <w:t>处</w:t>
      </w:r>
      <w:r>
        <w:t>理。</w:t>
      </w:r>
    </w:p>
    <w:p>
      <w:pPr>
        <w:keepLines/>
      </w:pPr>
      <w:r>
        <w:rPr>
          <w:b/>
        </w:rPr>
        <w:t xml:space="preserve">资源与边界　</w:t>
      </w:r>
      <w:r>
        <w:t>优</w:t>
      </w:r>
      <w:r>
        <w:t>先</w:t>
      </w:r>
      <w:r>
        <w:t>每</w:t>
      </w:r>
      <w:r>
        <w:t>条</w:t>
      </w:r>
      <w:r>
        <w:t>通</w:t>
      </w:r>
      <w:r>
        <w:t>知</w:t>
      </w:r>
      <w:r>
        <w:t>一</w:t>
      </w:r>
      <w:r>
        <w:t>次</w:t>
      </w:r>
      <w:r>
        <w:t>短</w:t>
      </w:r>
      <w:r>
        <w:t>文</w:t>
      </w:r>
      <w:r>
        <w:t>本</w:t>
      </w:r>
      <w:r>
        <w:t xml:space="preserve"> API </w:t>
      </w:r>
      <w:r>
        <w:t>调</w:t>
      </w:r>
      <w:r>
        <w:t>用，</w:t>
      </w:r>
      <w:r>
        <w:t>结</w:t>
      </w:r>
      <w:r>
        <w:t>果</w:t>
      </w:r>
      <w:r>
        <w:t>缓</w:t>
      </w:r>
      <w:r>
        <w:t>存</w:t>
      </w:r>
      <w:r>
        <w:t>后</w:t>
      </w:r>
      <w:r>
        <w:t>复</w:t>
      </w:r>
      <w:r>
        <w:t>用。</w:t>
      </w:r>
      <w:r>
        <w:t>去</w:t>
      </w:r>
      <w:r>
        <w:t>除</w:t>
      </w:r>
      <w:r>
        <w:t>不</w:t>
      </w:r>
      <w:r>
        <w:t>必</w:t>
      </w:r>
      <w:r>
        <w:t>要</w:t>
      </w:r>
      <w:r>
        <w:t>的</w:t>
      </w:r>
      <w:r>
        <w:t>个</w:t>
      </w:r>
      <w:r>
        <w:t>人</w:t>
      </w:r>
      <w:r>
        <w:t>联</w:t>
      </w:r>
      <w:r>
        <w:t>系</w:t>
      </w:r>
      <w:r>
        <w:t>方</w:t>
      </w:r>
      <w:r>
        <w:t>式；</w:t>
      </w:r>
      <w:r>
        <w:t>人</w:t>
      </w:r>
      <w:r>
        <w:t>工</w:t>
      </w:r>
      <w:r>
        <w:t>金</w:t>
      </w:r>
      <w:r>
        <w:t>标</w:t>
      </w:r>
      <w:r>
        <w:t>准</w:t>
      </w:r>
      <w:r>
        <w:t>不</w:t>
      </w:r>
      <w:r>
        <w:t>能</w:t>
      </w:r>
      <w:r>
        <w:t>直</w:t>
      </w:r>
      <w:r>
        <w:t>接</w:t>
      </w:r>
      <w:r>
        <w:t>采</w:t>
      </w:r>
      <w:r>
        <w:t>用</w:t>
      </w:r>
      <w:r>
        <w:t>未</w:t>
      </w:r>
      <w:r>
        <w:t>经</w:t>
      </w:r>
      <w:r>
        <w:t>核</w:t>
      </w:r>
      <w:r>
        <w:t>对</w:t>
      </w:r>
      <w:r>
        <w:t>的</w:t>
      </w:r>
      <w:r>
        <w:t>模</w:t>
      </w:r>
      <w:r>
        <w:t>型</w:t>
      </w:r>
      <w:r>
        <w:t>输</w:t>
      </w:r>
      <w:r>
        <w:t>出。</w:t>
      </w:r>
    </w:p>
    <w:p>
      <w:pPr>
        <w:pStyle w:val="Heading2"/>
      </w:pPr>
      <w:r>
        <w:t>参考资源</w:t>
      </w:r>
    </w:p>
    <w:p>
      <w:pPr>
        <w:keepLines/>
        <w:spacing w:after="80"/>
      </w:pPr>
      <w:hyperlink r:id="rId12">
        <w:r>
          <w:rPr>
            <w:color w:val="145A86"/>
            <w:u w:val="single"/>
            <w:sz w:val="21"/>
            <w:rFonts w:ascii="宋体" w:hAnsi="宋体" w:eastAsia="宋体" w:cs="宋体"/>
          </w:rPr>
          <w:t>LangChain Structured output</w:t>
        </w:r>
      </w:hyperlink>
      <w:r>
        <w:rPr>
          <w:sz w:val="21"/>
        </w:rPr>
        <w:t xml:space="preserve">　结构化输出与校验反馈</w:t>
      </w:r>
    </w:p>
    <w:p>
      <w:pPr>
        <w:keepLines/>
        <w:spacing w:after="80"/>
      </w:pPr>
      <w:hyperlink r:id="rId13">
        <w:r>
          <w:rPr>
            <w:color w:val="145A86"/>
            <w:u w:val="single"/>
            <w:sz w:val="21"/>
            <w:rFonts w:ascii="宋体" w:hAnsi="宋体" w:eastAsia="宋体" w:cs="宋体"/>
          </w:rPr>
          <w:t>Hugging Face Information Extraction</w:t>
        </w:r>
      </w:hyperlink>
      <w:r>
        <w:rPr>
          <w:sz w:val="21"/>
        </w:rPr>
        <w:t xml:space="preserve">　按自定义字段抽取信息的流程</w:t>
      </w:r>
    </w:p>
    <w:p>
      <w:pPr>
        <w:spacing w:after="0" w:before="0"/>
      </w:pPr>
      <w:r>
        <w:br w:type="page"/>
      </w:r>
    </w:p>
    <w:p>
      <w:bookmarkStart w:id="3" w:name="project_03"/>
      <w:pPr>
        <w:pStyle w:val="Heading1"/>
      </w:pPr>
      <w:r>
        <w:t>课题03 表格截图读取与数值核对助手</w:t>
      </w:r>
      <w:bookmarkEnd w:id="3"/>
    </w:p>
    <w:p>
      <w:pPr>
        <w:pStyle w:val="Subtitle"/>
        <w:keepLines/>
        <w:spacing w:after="180"/>
      </w:pPr>
      <w:r>
        <w:t>方</w:t>
      </w:r>
      <w:r>
        <w:t>向</w:t>
      </w:r>
      <w:r>
        <w:t xml:space="preserve">　</w:t>
      </w:r>
      <w:r>
        <w:t>应</w:t>
      </w:r>
      <w:r>
        <w:t>用</w:t>
      </w:r>
      <w:r>
        <w:t>开</w:t>
      </w:r>
      <w:r>
        <w:t>发</w:t>
      </w:r>
      <w:r>
        <w:t xml:space="preserve">　　</w:t>
      </w:r>
      <w:r>
        <w:t>主</w:t>
      </w:r>
      <w:r>
        <w:t>要</w:t>
      </w:r>
      <w:r>
        <w:t>内</w:t>
      </w:r>
      <w:r>
        <w:t>容</w:t>
      </w:r>
      <w:r>
        <w:t xml:space="preserve">　</w:t>
      </w:r>
      <w:r>
        <w:t>图</w:t>
      </w:r>
      <w:r>
        <w:t>文</w:t>
      </w:r>
      <w:r>
        <w:t>处</w:t>
      </w:r>
      <w:r>
        <w:t>理</w:t>
      </w:r>
      <w:r>
        <w:t>与</w:t>
      </w:r>
      <w:r>
        <w:t>核</w:t>
      </w:r>
      <w:r>
        <w:t>算</w:t>
      </w:r>
    </w:p>
    <w:p>
      <w:pPr>
        <w:keepLines/>
      </w:pPr>
      <w:r>
        <w:rPr>
          <w:b/>
        </w:rPr>
        <w:t xml:space="preserve">要解决的问题　</w:t>
      </w:r>
      <w:r>
        <w:t>表</w:t>
      </w:r>
      <w:r>
        <w:t>格</w:t>
      </w:r>
      <w:r>
        <w:t>截</w:t>
      </w:r>
      <w:r>
        <w:t>图</w:t>
      </w:r>
      <w:r>
        <w:t>中</w:t>
      </w:r>
      <w:r>
        <w:t>的</w:t>
      </w:r>
      <w:r>
        <w:t>数</w:t>
      </w:r>
      <w:r>
        <w:t>字</w:t>
      </w:r>
      <w:r>
        <w:t>是</w:t>
      </w:r>
      <w:r>
        <w:t>否</w:t>
      </w:r>
      <w:r>
        <w:t>被</w:t>
      </w:r>
      <w:r>
        <w:t>正</w:t>
      </w:r>
      <w:r>
        <w:t>确</w:t>
      </w:r>
      <w:r>
        <w:t>识</w:t>
      </w:r>
      <w:r>
        <w:t>别、</w:t>
      </w:r>
      <w:r>
        <w:t>放</w:t>
      </w:r>
      <w:r>
        <w:t>回</w:t>
      </w:r>
      <w:r>
        <w:t>正</w:t>
      </w:r>
      <w:r>
        <w:t>确</w:t>
      </w:r>
      <w:r>
        <w:t>行</w:t>
      </w:r>
      <w:r>
        <w:t>列，</w:t>
      </w:r>
      <w:r>
        <w:t>并</w:t>
      </w:r>
      <w:r>
        <w:t>用</w:t>
      </w:r>
      <w:r>
        <w:t>于</w:t>
      </w:r>
      <w:r>
        <w:t>正</w:t>
      </w:r>
      <w:r>
        <w:t>确</w:t>
      </w:r>
      <w:r>
        <w:t>计</w:t>
      </w:r>
      <w:r>
        <w:t>算？</w:t>
      </w:r>
    </w:p>
    <w:p>
      <w:pPr>
        <w:keepLines/>
      </w:pPr>
      <w:r>
        <w:rPr>
          <w:b/>
        </w:rPr>
        <w:t xml:space="preserve">任务范围　</w:t>
      </w:r>
      <w:r>
        <w:t>基</w:t>
      </w:r>
      <w:r>
        <w:t>础</w:t>
      </w:r>
      <w:r>
        <w:t>版</w:t>
      </w:r>
      <w:r>
        <w:t>仅</w:t>
      </w:r>
      <w:r>
        <w:t>处</w:t>
      </w:r>
      <w:r>
        <w:t>理</w:t>
      </w:r>
      <w:r>
        <w:t>清</w:t>
      </w:r>
      <w:r>
        <w:t>晰</w:t>
      </w:r>
      <w:r>
        <w:t>的</w:t>
      </w:r>
      <w:r>
        <w:t>简</w:t>
      </w:r>
      <w:r>
        <w:t>单</w:t>
      </w:r>
      <w:r>
        <w:t>表</w:t>
      </w:r>
      <w:r>
        <w:t>格</w:t>
      </w:r>
      <w:r>
        <w:t>截</w:t>
      </w:r>
      <w:r>
        <w:t>图，</w:t>
      </w:r>
      <w:r>
        <w:t>不</w:t>
      </w:r>
      <w:r>
        <w:t>扩</w:t>
      </w:r>
      <w:r>
        <w:t>展</w:t>
      </w:r>
      <w:r>
        <w:t>到</w:t>
      </w:r>
      <w:r>
        <w:t>任</w:t>
      </w:r>
      <w:r>
        <w:t>意</w:t>
      </w:r>
      <w:r>
        <w:t>长</w:t>
      </w:r>
      <w:r>
        <w:t xml:space="preserve"> PDF、</w:t>
      </w:r>
      <w:r>
        <w:t>复</w:t>
      </w:r>
      <w:r>
        <w:t>杂</w:t>
      </w:r>
      <w:r>
        <w:t>科</w:t>
      </w:r>
      <w:r>
        <w:t>研</w:t>
      </w:r>
      <w:r>
        <w:t>图</w:t>
      </w:r>
      <w:r>
        <w:t>或</w:t>
      </w:r>
      <w:r>
        <w:t>手</w:t>
      </w:r>
      <w:r>
        <w:t>写</w:t>
      </w:r>
      <w:r>
        <w:t>稿。</w:t>
      </w:r>
      <w:r>
        <w:t>准</w:t>
      </w:r>
      <w:r>
        <w:t>备</w:t>
      </w:r>
      <w:r>
        <w:t>20</w:t>
      </w:r>
      <w:r>
        <w:t>至</w:t>
      </w:r>
      <w:r>
        <w:t>30</w:t>
      </w:r>
      <w:r>
        <w:t>张</w:t>
      </w:r>
      <w:r>
        <w:t>测</w:t>
      </w:r>
      <w:r>
        <w:t>试</w:t>
      </w:r>
      <w:r>
        <w:t>图</w:t>
      </w:r>
      <w:r>
        <w:t>片</w:t>
      </w:r>
      <w:r>
        <w:t>及</w:t>
      </w:r>
      <w:r>
        <w:t>人</w:t>
      </w:r>
      <w:r>
        <w:t>工</w:t>
      </w:r>
      <w:r>
        <w:t>核</w:t>
      </w:r>
      <w:r>
        <w:t>对</w:t>
      </w:r>
      <w:r>
        <w:t>的</w:t>
      </w:r>
      <w:r>
        <w:t>单</w:t>
      </w:r>
      <w:r>
        <w:t>元</w:t>
      </w:r>
      <w:r>
        <w:t>格</w:t>
      </w:r>
      <w:r>
        <w:t>数</w:t>
      </w:r>
      <w:r>
        <w:t>据，</w:t>
      </w:r>
      <w:r>
        <w:t>每</w:t>
      </w:r>
      <w:r>
        <w:t>张</w:t>
      </w:r>
      <w:r>
        <w:t>设</w:t>
      </w:r>
      <w:r>
        <w:t>置</w:t>
      </w:r>
      <w:r>
        <w:t>合</w:t>
      </w:r>
      <w:r>
        <w:t>计、</w:t>
      </w:r>
      <w:r>
        <w:t>排</w:t>
      </w:r>
      <w:r>
        <w:t>序</w:t>
      </w:r>
      <w:r>
        <w:t>或</w:t>
      </w:r>
      <w:r>
        <w:t>差</w:t>
      </w:r>
      <w:r>
        <w:t>值</w:t>
      </w:r>
      <w:r>
        <w:t>问</w:t>
      </w:r>
      <w:r>
        <w:t>题。</w:t>
      </w:r>
    </w:p>
    <w:p>
      <w:pPr>
        <w:pStyle w:val="Heading2"/>
      </w:pPr>
      <w:r>
        <w:t>基础实现要求</w:t>
      </w:r>
    </w:p>
    <w:p>
      <w:pPr>
        <w:keepLines/>
        <w:spacing w:after="100"/>
      </w:pPr>
      <w:r>
        <w:t>1．使</w:t>
      </w:r>
      <w:r>
        <w:t>用</w:t>
      </w:r>
      <w:r>
        <w:t>本</w:t>
      </w:r>
      <w:r>
        <w:t>地</w:t>
      </w:r>
      <w:r>
        <w:t xml:space="preserve"> OCR </w:t>
      </w:r>
      <w:r>
        <w:t>识</w:t>
      </w:r>
      <w:r>
        <w:t>别</w:t>
      </w:r>
      <w:r>
        <w:t>文</w:t>
      </w:r>
      <w:r>
        <w:t>字</w:t>
      </w:r>
      <w:r>
        <w:t>与</w:t>
      </w:r>
      <w:r>
        <w:t>位</w:t>
      </w:r>
      <w:r>
        <w:t>置，</w:t>
      </w:r>
      <w:r>
        <w:t>保</w:t>
      </w:r>
      <w:r>
        <w:t>留</w:t>
      </w:r>
      <w:r>
        <w:t>原</w:t>
      </w:r>
      <w:r>
        <w:t>图</w:t>
      </w:r>
      <w:r>
        <w:t>和</w:t>
      </w:r>
      <w:r>
        <w:t>识</w:t>
      </w:r>
      <w:r>
        <w:t>别</w:t>
      </w:r>
      <w:r>
        <w:t>结</w:t>
      </w:r>
      <w:r>
        <w:t>果；</w:t>
      </w:r>
      <w:r>
        <w:t>由</w:t>
      </w:r>
      <w:r>
        <w:t>文</w:t>
      </w:r>
      <w:r>
        <w:t>本</w:t>
      </w:r>
      <w:r>
        <w:t>大</w:t>
      </w:r>
      <w:r>
        <w:t>模</w:t>
      </w:r>
      <w:r>
        <w:t>型</w:t>
      </w:r>
      <w:r>
        <w:t>整</w:t>
      </w:r>
      <w:r>
        <w:t>理</w:t>
      </w:r>
      <w:r>
        <w:t>行</w:t>
      </w:r>
      <w:r>
        <w:t>列</w:t>
      </w:r>
      <w:r>
        <w:t>关</w:t>
      </w:r>
      <w:r>
        <w:t>系</w:t>
      </w:r>
      <w:r>
        <w:t>并</w:t>
      </w:r>
      <w:r>
        <w:t>输</w:t>
      </w:r>
      <w:r>
        <w:t>出</w:t>
      </w:r>
      <w:r>
        <w:t>结</w:t>
      </w:r>
      <w:r>
        <w:t>构</w:t>
      </w:r>
      <w:r>
        <w:t>化</w:t>
      </w:r>
      <w:r>
        <w:t>表</w:t>
      </w:r>
      <w:r>
        <w:t>格。</w:t>
      </w:r>
    </w:p>
    <w:p>
      <w:pPr>
        <w:keepLines/>
        <w:spacing w:after="100"/>
      </w:pPr>
      <w:r>
        <w:t>2．使</w:t>
      </w:r>
      <w:r>
        <w:t>用</w:t>
      </w:r>
      <w:r>
        <w:t xml:space="preserve"> Python </w:t>
      </w:r>
      <w:r>
        <w:t>执</w:t>
      </w:r>
      <w:r>
        <w:t>行</w:t>
      </w:r>
      <w:r>
        <w:t>求</w:t>
      </w:r>
      <w:r>
        <w:t>和、</w:t>
      </w:r>
      <w:r>
        <w:t>排</w:t>
      </w:r>
      <w:r>
        <w:t>序</w:t>
      </w:r>
      <w:r>
        <w:t>和</w:t>
      </w:r>
      <w:r>
        <w:t>差</w:t>
      </w:r>
      <w:r>
        <w:t>值</w:t>
      </w:r>
      <w:r>
        <w:t>计</w:t>
      </w:r>
      <w:r>
        <w:t>算，</w:t>
      </w:r>
      <w:r>
        <w:t>回</w:t>
      </w:r>
      <w:r>
        <w:t>答</w:t>
      </w:r>
      <w:r>
        <w:t>时</w:t>
      </w:r>
      <w:r>
        <w:t>显</w:t>
      </w:r>
      <w:r>
        <w:t>示</w:t>
      </w:r>
      <w:r>
        <w:t>来</w:t>
      </w:r>
      <w:r>
        <w:t>源</w:t>
      </w:r>
      <w:r>
        <w:t>行</w:t>
      </w:r>
      <w:r>
        <w:t>列</w:t>
      </w:r>
      <w:r>
        <w:t>或</w:t>
      </w:r>
      <w:r>
        <w:t>图</w:t>
      </w:r>
      <w:r>
        <w:t>片</w:t>
      </w:r>
      <w:r>
        <w:t>区</w:t>
      </w:r>
      <w:r>
        <w:t>域。</w:t>
      </w:r>
    </w:p>
    <w:p>
      <w:pPr>
        <w:keepLines/>
        <w:spacing w:after="100"/>
      </w:pPr>
      <w:r>
        <w:t>3．每</w:t>
      </w:r>
      <w:r>
        <w:t>张</w:t>
      </w:r>
      <w:r>
        <w:t>图</w:t>
      </w:r>
      <w:r>
        <w:t>片</w:t>
      </w:r>
      <w:r>
        <w:t>只</w:t>
      </w:r>
      <w:r>
        <w:t>抽</w:t>
      </w:r>
      <w:r>
        <w:t>取</w:t>
      </w:r>
      <w:r>
        <w:t>一</w:t>
      </w:r>
      <w:r>
        <w:t>次，</w:t>
      </w:r>
      <w:r>
        <w:t>后</w:t>
      </w:r>
      <w:r>
        <w:t>续</w:t>
      </w:r>
      <w:r>
        <w:t>问</w:t>
      </w:r>
      <w:r>
        <w:t>题</w:t>
      </w:r>
      <w:r>
        <w:t>复</w:t>
      </w:r>
      <w:r>
        <w:t>用</w:t>
      </w:r>
      <w:r>
        <w:t>结</w:t>
      </w:r>
      <w:r>
        <w:t>构</w:t>
      </w:r>
      <w:r>
        <w:t>化</w:t>
      </w:r>
      <w:r>
        <w:t>结</w:t>
      </w:r>
      <w:r>
        <w:t>果，</w:t>
      </w:r>
      <w:r>
        <w:t>并</w:t>
      </w:r>
      <w:r>
        <w:t>保</w:t>
      </w:r>
      <w:r>
        <w:t>留</w:t>
      </w:r>
      <w:r>
        <w:t>需</w:t>
      </w:r>
      <w:r>
        <w:t>要</w:t>
      </w:r>
      <w:r>
        <w:t>人</w:t>
      </w:r>
      <w:r>
        <w:t>工</w:t>
      </w:r>
      <w:r>
        <w:t>核</w:t>
      </w:r>
      <w:r>
        <w:t>对</w:t>
      </w:r>
      <w:r>
        <w:t>的</w:t>
      </w:r>
      <w:r>
        <w:t>识</w:t>
      </w:r>
      <w:r>
        <w:t>别</w:t>
      </w:r>
      <w:r>
        <w:t>疑</w:t>
      </w:r>
      <w:r>
        <w:t>点。</w:t>
      </w:r>
    </w:p>
    <w:p>
      <w:pPr>
        <w:keepLines/>
      </w:pPr>
      <w:r>
        <w:rPr>
          <w:b/>
        </w:rPr>
        <w:t xml:space="preserve">对照实验　</w:t>
      </w:r>
      <w:r>
        <w:t>比</w:t>
      </w:r>
      <w:r>
        <w:t>较</w:t>
      </w:r>
      <w:r>
        <w:t>把</w:t>
      </w:r>
      <w:r>
        <w:t xml:space="preserve"> OCR </w:t>
      </w:r>
      <w:r>
        <w:t>纯</w:t>
      </w:r>
      <w:r>
        <w:t>文</w:t>
      </w:r>
      <w:r>
        <w:t>本</w:t>
      </w:r>
      <w:r>
        <w:t>直</w:t>
      </w:r>
      <w:r>
        <w:t>接</w:t>
      </w:r>
      <w:r>
        <w:t>交</w:t>
      </w:r>
      <w:r>
        <w:t>给</w:t>
      </w:r>
      <w:r>
        <w:t>模</w:t>
      </w:r>
      <w:r>
        <w:t>型</w:t>
      </w:r>
      <w:r>
        <w:t>回</w:t>
      </w:r>
      <w:r>
        <w:t>答，</w:t>
      </w:r>
      <w:r>
        <w:t>与</w:t>
      </w:r>
      <w:r>
        <w:t>先</w:t>
      </w:r>
      <w:r>
        <w:t>还</w:t>
      </w:r>
      <w:r>
        <w:t>原</w:t>
      </w:r>
      <w:r>
        <w:t>结</w:t>
      </w:r>
      <w:r>
        <w:t>构</w:t>
      </w:r>
      <w:r>
        <w:t>化</w:t>
      </w:r>
      <w:r>
        <w:t>表</w:t>
      </w:r>
      <w:r>
        <w:t>格</w:t>
      </w:r>
      <w:r>
        <w:t>再</w:t>
      </w:r>
      <w:r>
        <w:t>由</w:t>
      </w:r>
      <w:r>
        <w:t>程</w:t>
      </w:r>
      <w:r>
        <w:t>序</w:t>
      </w:r>
      <w:r>
        <w:t>计</w:t>
      </w:r>
      <w:r>
        <w:t>算</w:t>
      </w:r>
      <w:r>
        <w:t>的</w:t>
      </w:r>
      <w:r>
        <w:t>方</w:t>
      </w:r>
      <w:r>
        <w:t>案。</w:t>
      </w:r>
      <w:r>
        <w:t>仅</w:t>
      </w:r>
      <w:r>
        <w:t>在</w:t>
      </w:r>
      <w:r>
        <w:t>额</w:t>
      </w:r>
      <w:r>
        <w:t>外</w:t>
      </w:r>
      <w:r>
        <w:t>视</w:t>
      </w:r>
      <w:r>
        <w:t>觉</w:t>
      </w:r>
      <w:r>
        <w:t xml:space="preserve"> API </w:t>
      </w:r>
      <w:r>
        <w:t>额</w:t>
      </w:r>
      <w:r>
        <w:t>度</w:t>
      </w:r>
      <w:r>
        <w:t>获</w:t>
      </w:r>
      <w:r>
        <w:t>确</w:t>
      </w:r>
      <w:r>
        <w:t>认</w:t>
      </w:r>
      <w:r>
        <w:t>后，</w:t>
      </w:r>
      <w:r>
        <w:t>才</w:t>
      </w:r>
      <w:r>
        <w:t>增</w:t>
      </w:r>
      <w:r>
        <w:t>加</w:t>
      </w:r>
      <w:r>
        <w:t>直</w:t>
      </w:r>
      <w:r>
        <w:t>接</w:t>
      </w:r>
      <w:r>
        <w:t>看</w:t>
      </w:r>
      <w:r>
        <w:t>图</w:t>
      </w:r>
      <w:r>
        <w:t>的</w:t>
      </w:r>
      <w:r>
        <w:t>对</w:t>
      </w:r>
      <w:r>
        <w:t>照，</w:t>
      </w:r>
      <w:r>
        <w:t>不</w:t>
      </w:r>
      <w:r>
        <w:t>作</w:t>
      </w:r>
      <w:r>
        <w:t>为</w:t>
      </w:r>
      <w:r>
        <w:t>基</w:t>
      </w:r>
      <w:r>
        <w:t>础</w:t>
      </w:r>
      <w:r>
        <w:t>要</w:t>
      </w:r>
      <w:r>
        <w:t>求。</w:t>
      </w:r>
    </w:p>
    <w:p>
      <w:pPr>
        <w:keepLines/>
      </w:pPr>
      <w:r>
        <w:rPr>
          <w:b/>
        </w:rPr>
        <w:t xml:space="preserve">建议测试与验收　</w:t>
      </w:r>
      <w:r>
        <w:t>分</w:t>
      </w:r>
      <w:r>
        <w:t>别</w:t>
      </w:r>
      <w:r>
        <w:t>统</w:t>
      </w:r>
      <w:r>
        <w:t>计</w:t>
      </w:r>
      <w:r>
        <w:t>关</w:t>
      </w:r>
      <w:r>
        <w:t>键</w:t>
      </w:r>
      <w:r>
        <w:t>数</w:t>
      </w:r>
      <w:r>
        <w:t>字</w:t>
      </w:r>
      <w:r>
        <w:t>识</w:t>
      </w:r>
      <w:r>
        <w:t>别</w:t>
      </w:r>
      <w:r>
        <w:t>正</w:t>
      </w:r>
      <w:r>
        <w:t>确</w:t>
      </w:r>
      <w:r>
        <w:t>率、</w:t>
      </w:r>
      <w:r>
        <w:t>行</w:t>
      </w:r>
      <w:r>
        <w:t>列</w:t>
      </w:r>
      <w:r>
        <w:t>配</w:t>
      </w:r>
      <w:r>
        <w:t>对</w:t>
      </w:r>
      <w:r>
        <w:t>正</w:t>
      </w:r>
      <w:r>
        <w:t>确</w:t>
      </w:r>
      <w:r>
        <w:t>率、</w:t>
      </w:r>
      <w:r>
        <w:t>计</w:t>
      </w:r>
      <w:r>
        <w:t>算</w:t>
      </w:r>
      <w:r>
        <w:t>题</w:t>
      </w:r>
      <w:r>
        <w:t>正</w:t>
      </w:r>
      <w:r>
        <w:t>确</w:t>
      </w:r>
      <w:r>
        <w:t>率</w:t>
      </w:r>
      <w:r>
        <w:t>和</w:t>
      </w:r>
      <w:r>
        <w:t>来</w:t>
      </w:r>
      <w:r>
        <w:t>源</w:t>
      </w:r>
      <w:r>
        <w:t>定</w:t>
      </w:r>
      <w:r>
        <w:t>位</w:t>
      </w:r>
      <w:r>
        <w:t>正</w:t>
      </w:r>
      <w:r>
        <w:t>确</w:t>
      </w:r>
      <w:r>
        <w:t>率。</w:t>
      </w:r>
      <w:r>
        <w:t>将</w:t>
      </w:r>
      <w:r>
        <w:t>错</w:t>
      </w:r>
      <w:r>
        <w:t>误</w:t>
      </w:r>
      <w:r>
        <w:t>分</w:t>
      </w:r>
      <w:r>
        <w:t>为</w:t>
      </w:r>
      <w:r>
        <w:t>识</w:t>
      </w:r>
      <w:r>
        <w:t>别</w:t>
      </w:r>
      <w:r>
        <w:t>错</w:t>
      </w:r>
      <w:r>
        <w:t>误、</w:t>
      </w:r>
      <w:r>
        <w:t>结</w:t>
      </w:r>
      <w:r>
        <w:t>构</w:t>
      </w:r>
      <w:r>
        <w:t>错</w:t>
      </w:r>
      <w:r>
        <w:t>误</w:t>
      </w:r>
      <w:r>
        <w:t>和</w:t>
      </w:r>
      <w:r>
        <w:t>计</w:t>
      </w:r>
      <w:r>
        <w:t>算</w:t>
      </w:r>
      <w:r>
        <w:t>错</w:t>
      </w:r>
      <w:r>
        <w:t>误；</w:t>
      </w:r>
      <w:r>
        <w:t>已</w:t>
      </w:r>
      <w:r>
        <w:t>正</w:t>
      </w:r>
      <w:r>
        <w:t>确</w:t>
      </w:r>
      <w:r>
        <w:t>识</w:t>
      </w:r>
      <w:r>
        <w:t>别</w:t>
      </w:r>
      <w:r>
        <w:t>的</w:t>
      </w:r>
      <w:r>
        <w:t>数</w:t>
      </w:r>
      <w:r>
        <w:t>值</w:t>
      </w:r>
      <w:r>
        <w:t>应</w:t>
      </w:r>
      <w:r>
        <w:t>由</w:t>
      </w:r>
      <w:r>
        <w:t>程</w:t>
      </w:r>
      <w:r>
        <w:t>序</w:t>
      </w:r>
      <w:r>
        <w:t>精</w:t>
      </w:r>
      <w:r>
        <w:t>确</w:t>
      </w:r>
      <w:r>
        <w:t>核</w:t>
      </w:r>
      <w:r>
        <w:t>算。</w:t>
      </w:r>
    </w:p>
    <w:p>
      <w:pPr>
        <w:keepLines/>
      </w:pPr>
      <w:r>
        <w:rPr>
          <w:b/>
        </w:rPr>
        <w:t xml:space="preserve">课题成果　</w:t>
      </w:r>
      <w:r>
        <w:t>交</w:t>
      </w:r>
      <w:r>
        <w:t>付</w:t>
      </w:r>
      <w:r>
        <w:t>截</w:t>
      </w:r>
      <w:r>
        <w:t>图</w:t>
      </w:r>
      <w:r>
        <w:t>处</w:t>
      </w:r>
      <w:r>
        <w:t>理</w:t>
      </w:r>
      <w:r>
        <w:t>与</w:t>
      </w:r>
      <w:r>
        <w:t>核</w:t>
      </w:r>
      <w:r>
        <w:t>对</w:t>
      </w:r>
      <w:r>
        <w:t>程</w:t>
      </w:r>
      <w:r>
        <w:t>序、</w:t>
      </w:r>
      <w:r>
        <w:t>人</w:t>
      </w:r>
      <w:r>
        <w:t>工</w:t>
      </w:r>
      <w:r>
        <w:t>标</w:t>
      </w:r>
      <w:r>
        <w:t>准</w:t>
      </w:r>
      <w:r>
        <w:t>表</w:t>
      </w:r>
      <w:r>
        <w:t>格、</w:t>
      </w:r>
      <w:r>
        <w:t>结</w:t>
      </w:r>
      <w:r>
        <w:t>果</w:t>
      </w:r>
      <w:r>
        <w:t>浏</w:t>
      </w:r>
      <w:r>
        <w:t>览</w:t>
      </w:r>
      <w:r>
        <w:t>页</w:t>
      </w:r>
      <w:r>
        <w:t>和</w:t>
      </w:r>
      <w:r>
        <w:t>分</w:t>
      </w:r>
      <w:r>
        <w:t>阶</w:t>
      </w:r>
      <w:r>
        <w:t>段</w:t>
      </w:r>
      <w:r>
        <w:t>误</w:t>
      </w:r>
      <w:r>
        <w:t>差</w:t>
      </w:r>
      <w:r>
        <w:t>分</w:t>
      </w:r>
      <w:r>
        <w:t>析。</w:t>
      </w:r>
      <w:r>
        <w:t>展</w:t>
      </w:r>
      <w:r>
        <w:t>示</w:t>
      </w:r>
      <w:r>
        <w:t>至</w:t>
      </w:r>
      <w:r>
        <w:t>少</w:t>
      </w:r>
      <w:r>
        <w:t>一</w:t>
      </w:r>
      <w:r>
        <w:t>个</w:t>
      </w:r>
      <w:r>
        <w:t>识</w:t>
      </w:r>
      <w:r>
        <w:t>别</w:t>
      </w:r>
      <w:r>
        <w:t>错</w:t>
      </w:r>
      <w:r>
        <w:t>误</w:t>
      </w:r>
      <w:r>
        <w:t>如</w:t>
      </w:r>
      <w:r>
        <w:t>何</w:t>
      </w:r>
      <w:r>
        <w:t>影</w:t>
      </w:r>
      <w:r>
        <w:t>响</w:t>
      </w:r>
      <w:r>
        <w:t>最</w:t>
      </w:r>
      <w:r>
        <w:t>终</w:t>
      </w:r>
      <w:r>
        <w:t>结</w:t>
      </w:r>
      <w:r>
        <w:t>论</w:t>
      </w:r>
      <w:r>
        <w:t>的</w:t>
      </w:r>
      <w:r>
        <w:t>案</w:t>
      </w:r>
      <w:r>
        <w:t>例。</w:t>
      </w:r>
    </w:p>
    <w:p>
      <w:pPr>
        <w:keepLines/>
      </w:pPr>
      <w:r>
        <w:rPr>
          <w:b/>
        </w:rPr>
        <w:t xml:space="preserve">资源与边界　</w:t>
      </w:r>
      <w:r>
        <w:t xml:space="preserve">OCR </w:t>
      </w:r>
      <w:r>
        <w:t>和</w:t>
      </w:r>
      <w:r>
        <w:t>数</w:t>
      </w:r>
      <w:r>
        <w:t>值</w:t>
      </w:r>
      <w:r>
        <w:t>计</w:t>
      </w:r>
      <w:r>
        <w:t>算</w:t>
      </w:r>
      <w:r>
        <w:t>在</w:t>
      </w:r>
      <w:r>
        <w:t xml:space="preserve"> CPU </w:t>
      </w:r>
      <w:r>
        <w:t>运</w:t>
      </w:r>
      <w:r>
        <w:t>行，</w:t>
      </w:r>
      <w:r>
        <w:t>只</w:t>
      </w:r>
      <w:r>
        <w:t>向</w:t>
      </w:r>
      <w:r>
        <w:t>文</w:t>
      </w:r>
      <w:r>
        <w:t>本</w:t>
      </w:r>
      <w:r>
        <w:t xml:space="preserve"> API </w:t>
      </w:r>
      <w:r>
        <w:t>发</w:t>
      </w:r>
      <w:r>
        <w:t>送</w:t>
      </w:r>
      <w:r>
        <w:t>必</w:t>
      </w:r>
      <w:r>
        <w:t>要</w:t>
      </w:r>
      <w:r>
        <w:t>识</w:t>
      </w:r>
      <w:r>
        <w:t>别</w:t>
      </w:r>
      <w:r>
        <w:t>结</w:t>
      </w:r>
      <w:r>
        <w:t>果。</w:t>
      </w:r>
      <w:r>
        <w:t>基</w:t>
      </w:r>
      <w:r>
        <w:t>础</w:t>
      </w:r>
      <w:r>
        <w:t>版</w:t>
      </w:r>
      <w:r>
        <w:t>不</w:t>
      </w:r>
      <w:r>
        <w:t>需</w:t>
      </w:r>
      <w:r>
        <w:t>要</w:t>
      </w:r>
      <w:r>
        <w:t>视</w:t>
      </w:r>
      <w:r>
        <w:t>觉</w:t>
      </w:r>
      <w:r>
        <w:t xml:space="preserve"> API，</w:t>
      </w:r>
      <w:r>
        <w:t>不</w:t>
      </w:r>
      <w:r>
        <w:t>上</w:t>
      </w:r>
      <w:r>
        <w:t>传</w:t>
      </w:r>
      <w:r>
        <w:t>含</w:t>
      </w:r>
      <w:r>
        <w:t>真</w:t>
      </w:r>
      <w:r>
        <w:t>实</w:t>
      </w:r>
      <w:r>
        <w:t>证</w:t>
      </w:r>
      <w:r>
        <w:t>件</w:t>
      </w:r>
      <w:r>
        <w:t>或</w:t>
      </w:r>
      <w:r>
        <w:t>个</w:t>
      </w:r>
      <w:r>
        <w:t>人</w:t>
      </w:r>
      <w:r>
        <w:t>敏</w:t>
      </w:r>
      <w:r>
        <w:t>感</w:t>
      </w:r>
      <w:r>
        <w:t>信</w:t>
      </w:r>
      <w:r>
        <w:t>息</w:t>
      </w:r>
      <w:r>
        <w:t>的</w:t>
      </w:r>
      <w:r>
        <w:t>图</w:t>
      </w:r>
      <w:r>
        <w:t>片。</w:t>
      </w:r>
    </w:p>
    <w:p>
      <w:pPr>
        <w:pStyle w:val="Heading2"/>
      </w:pPr>
      <w:r>
        <w:t>参考资源</w:t>
      </w:r>
    </w:p>
    <w:p>
      <w:pPr>
        <w:keepLines/>
        <w:spacing w:after="80"/>
      </w:pPr>
      <w:hyperlink r:id="rId14">
        <w:r>
          <w:rPr>
            <w:color w:val="145A86"/>
            <w:u w:val="single"/>
            <w:sz w:val="21"/>
            <w:rFonts w:ascii="宋体" w:hAnsi="宋体" w:eastAsia="宋体" w:cs="宋体"/>
          </w:rPr>
          <w:t>PaddleOCR Quick Start</w:t>
        </w:r>
      </w:hyperlink>
      <w:r>
        <w:rPr>
          <w:sz w:val="21"/>
        </w:rPr>
        <w:t xml:space="preserve">　CPU安装与文字坐标结果</w:t>
      </w:r>
    </w:p>
    <w:p>
      <w:pPr>
        <w:keepLines/>
        <w:spacing w:after="80"/>
      </w:pPr>
      <w:hyperlink r:id="rId12">
        <w:r>
          <w:rPr>
            <w:color w:val="145A86"/>
            <w:u w:val="single"/>
            <w:sz w:val="21"/>
            <w:rFonts w:ascii="宋体" w:hAnsi="宋体" w:eastAsia="宋体" w:cs="宋体"/>
          </w:rPr>
          <w:t>LangChain Structured output</w:t>
        </w:r>
      </w:hyperlink>
      <w:r>
        <w:rPr>
          <w:sz w:val="21"/>
        </w:rPr>
        <w:t xml:space="preserve">　结构化数据与校验方式</w:t>
      </w:r>
    </w:p>
    <w:p>
      <w:pPr>
        <w:spacing w:after="0" w:before="0"/>
      </w:pPr>
      <w:r>
        <w:br w:type="page"/>
      </w:r>
    </w:p>
    <w:p>
      <w:bookmarkStart w:id="4" w:name="project_04"/>
      <w:pPr>
        <w:pStyle w:val="Heading1"/>
      </w:pPr>
      <w:r>
        <w:t>课题04 自然语言查询校园活动数据库</w:t>
      </w:r>
      <w:bookmarkEnd w:id="4"/>
    </w:p>
    <w:p>
      <w:pPr>
        <w:pStyle w:val="Subtitle"/>
        <w:keepLines/>
        <w:spacing w:after="180"/>
      </w:pPr>
      <w:r>
        <w:t>方</w:t>
      </w:r>
      <w:r>
        <w:t>向</w:t>
      </w:r>
      <w:r>
        <w:t xml:space="preserve">　</w:t>
      </w:r>
      <w:r>
        <w:t>应</w:t>
      </w:r>
      <w:r>
        <w:t>用</w:t>
      </w:r>
      <w:r>
        <w:t>开</w:t>
      </w:r>
      <w:r>
        <w:t>发</w:t>
      </w:r>
      <w:r>
        <w:t xml:space="preserve">　　</w:t>
      </w:r>
      <w:r>
        <w:t>主</w:t>
      </w:r>
      <w:r>
        <w:t>要</w:t>
      </w:r>
      <w:r>
        <w:t>内</w:t>
      </w:r>
      <w:r>
        <w:t>容</w:t>
      </w:r>
      <w:r>
        <w:t xml:space="preserve">　SQL </w:t>
      </w:r>
      <w:r>
        <w:t>生</w:t>
      </w:r>
      <w:r>
        <w:t>成</w:t>
      </w:r>
      <w:r>
        <w:t>与</w:t>
      </w:r>
      <w:r>
        <w:t>验</w:t>
      </w:r>
      <w:r>
        <w:t>证</w:t>
      </w:r>
    </w:p>
    <w:p>
      <w:pPr>
        <w:keepLines/>
      </w:pPr>
      <w:r>
        <w:rPr>
          <w:b/>
        </w:rPr>
        <w:t xml:space="preserve">要解决的问题　</w:t>
      </w:r>
      <w:r>
        <w:t>怎</w:t>
      </w:r>
      <w:r>
        <w:t>样</w:t>
      </w:r>
      <w:r>
        <w:t>让</w:t>
      </w:r>
      <w:r>
        <w:t>大</w:t>
      </w:r>
      <w:r>
        <w:t>模</w:t>
      </w:r>
      <w:r>
        <w:t>型</w:t>
      </w:r>
      <w:r>
        <w:t>把</w:t>
      </w:r>
      <w:r>
        <w:t>问</w:t>
      </w:r>
      <w:r>
        <w:t>题</w:t>
      </w:r>
      <w:r>
        <w:t>转</w:t>
      </w:r>
      <w:r>
        <w:t>成</w:t>
      </w:r>
      <w:r>
        <w:t>查</w:t>
      </w:r>
      <w:r>
        <w:t>询，</w:t>
      </w:r>
      <w:r>
        <w:t>并</w:t>
      </w:r>
      <w:r>
        <w:t>让</w:t>
      </w:r>
      <w:r>
        <w:t>最</w:t>
      </w:r>
      <w:r>
        <w:t>终</w:t>
      </w:r>
      <w:r>
        <w:t>统</w:t>
      </w:r>
      <w:r>
        <w:t>计</w:t>
      </w:r>
      <w:r>
        <w:t>数</w:t>
      </w:r>
      <w:r>
        <w:t>字</w:t>
      </w:r>
      <w:r>
        <w:t>来</w:t>
      </w:r>
      <w:r>
        <w:t>自</w:t>
      </w:r>
      <w:r>
        <w:t>数</w:t>
      </w:r>
      <w:r>
        <w:t>据</w:t>
      </w:r>
      <w:r>
        <w:t>库</w:t>
      </w:r>
      <w:r>
        <w:t>的</w:t>
      </w:r>
      <w:r>
        <w:t>实</w:t>
      </w:r>
      <w:r>
        <w:t>际</w:t>
      </w:r>
      <w:r>
        <w:t>执</w:t>
      </w:r>
      <w:r>
        <w:t>行</w:t>
      </w:r>
      <w:r>
        <w:t>结</w:t>
      </w:r>
      <w:r>
        <w:t>果？</w:t>
      </w:r>
    </w:p>
    <w:p>
      <w:pPr>
        <w:keepLines/>
      </w:pPr>
      <w:r>
        <w:rPr>
          <w:b/>
        </w:rPr>
        <w:t xml:space="preserve">任务范围　</w:t>
      </w:r>
      <w:r>
        <w:t>使</w:t>
      </w:r>
      <w:r>
        <w:t>用</w:t>
      </w:r>
      <w:r>
        <w:t>虚</w:t>
      </w:r>
      <w:r>
        <w:t>构</w:t>
      </w:r>
      <w:r>
        <w:t>数</w:t>
      </w:r>
      <w:r>
        <w:t>据</w:t>
      </w:r>
      <w:r>
        <w:t>建</w:t>
      </w:r>
      <w:r>
        <w:t>立</w:t>
      </w:r>
      <w:r>
        <w:t xml:space="preserve"> SQLite </w:t>
      </w:r>
      <w:r>
        <w:t>数</w:t>
      </w:r>
      <w:r>
        <w:t>据</w:t>
      </w:r>
      <w:r>
        <w:t>库，</w:t>
      </w:r>
      <w:r>
        <w:t>包</w:t>
      </w:r>
      <w:r>
        <w:t>含</w:t>
      </w:r>
      <w:r>
        <w:t>活</w:t>
      </w:r>
      <w:r>
        <w:t>动、</w:t>
      </w:r>
      <w:r>
        <w:t>场</w:t>
      </w:r>
      <w:r>
        <w:t>地、</w:t>
      </w:r>
      <w:r>
        <w:t>报</w:t>
      </w:r>
      <w:r>
        <w:t>名</w:t>
      </w:r>
      <w:r>
        <w:t>等</w:t>
      </w:r>
      <w:r>
        <w:t>4</w:t>
      </w:r>
      <w:r>
        <w:t>至</w:t>
      </w:r>
      <w:r>
        <w:t>6</w:t>
      </w:r>
      <w:r>
        <w:t>张</w:t>
      </w:r>
      <w:r>
        <w:t>关</w:t>
      </w:r>
      <w:r>
        <w:t>联</w:t>
      </w:r>
      <w:r>
        <w:t>表。</w:t>
      </w:r>
      <w:r>
        <w:t>支</w:t>
      </w:r>
      <w:r>
        <w:t>持</w:t>
      </w:r>
      <w:r>
        <w:t>筛</w:t>
      </w:r>
      <w:r>
        <w:t>选、</w:t>
      </w:r>
      <w:r>
        <w:t>排</w:t>
      </w:r>
      <w:r>
        <w:t>序、</w:t>
      </w:r>
      <w:r>
        <w:t>统</w:t>
      </w:r>
      <w:r>
        <w:t>计</w:t>
      </w:r>
      <w:r>
        <w:t>和</w:t>
      </w:r>
      <w:r>
        <w:t>关</w:t>
      </w:r>
      <w:r>
        <w:t>联</w:t>
      </w:r>
      <w:r>
        <w:t>查</w:t>
      </w:r>
      <w:r>
        <w:t>询，</w:t>
      </w:r>
      <w:r>
        <w:t>明</w:t>
      </w:r>
      <w:r>
        <w:t>确</w:t>
      </w:r>
      <w:r>
        <w:t>各</w:t>
      </w:r>
      <w:r>
        <w:t>字</w:t>
      </w:r>
      <w:r>
        <w:t>段</w:t>
      </w:r>
      <w:r>
        <w:t>含</w:t>
      </w:r>
      <w:r>
        <w:t>义</w:t>
      </w:r>
      <w:r>
        <w:t>与</w:t>
      </w:r>
      <w:r>
        <w:t>表</w:t>
      </w:r>
      <w:r>
        <w:t>间</w:t>
      </w:r>
      <w:r>
        <w:t>关</w:t>
      </w:r>
      <w:r>
        <w:t>系。</w:t>
      </w:r>
    </w:p>
    <w:p>
      <w:pPr>
        <w:pStyle w:val="Heading2"/>
      </w:pPr>
      <w:r>
        <w:t>基础实现要求</w:t>
      </w:r>
    </w:p>
    <w:p>
      <w:pPr>
        <w:keepLines/>
        <w:spacing w:after="100"/>
      </w:pPr>
      <w:r>
        <w:t>1．实</w:t>
      </w:r>
      <w:r>
        <w:t>现</w:t>
      </w:r>
      <w:r>
        <w:t>自</w:t>
      </w:r>
      <w:r>
        <w:t>然</w:t>
      </w:r>
      <w:r>
        <w:t>语</w:t>
      </w:r>
      <w:r>
        <w:t>言</w:t>
      </w:r>
      <w:r>
        <w:t>提</w:t>
      </w:r>
      <w:r>
        <w:t>问、</w:t>
      </w:r>
      <w:r>
        <w:t xml:space="preserve">SQL </w:t>
      </w:r>
      <w:r>
        <w:t>生</w:t>
      </w:r>
      <w:r>
        <w:t>成、</w:t>
      </w:r>
      <w:r>
        <w:t>数</w:t>
      </w:r>
      <w:r>
        <w:t>据</w:t>
      </w:r>
      <w:r>
        <w:t>库</w:t>
      </w:r>
      <w:r>
        <w:t>执</w:t>
      </w:r>
      <w:r>
        <w:t>行</w:t>
      </w:r>
      <w:r>
        <w:t>和</w:t>
      </w:r>
      <w:r>
        <w:t>结</w:t>
      </w:r>
      <w:r>
        <w:t>果</w:t>
      </w:r>
      <w:r>
        <w:t>解</w:t>
      </w:r>
      <w:r>
        <w:t>释，</w:t>
      </w:r>
      <w:r>
        <w:t>界</w:t>
      </w:r>
      <w:r>
        <w:t>面</w:t>
      </w:r>
      <w:r>
        <w:t>同</w:t>
      </w:r>
      <w:r>
        <w:t>时</w:t>
      </w:r>
      <w:r>
        <w:t>展</w:t>
      </w:r>
      <w:r>
        <w:t>示</w:t>
      </w:r>
      <w:r>
        <w:t xml:space="preserve"> SQL </w:t>
      </w:r>
      <w:r>
        <w:t>与</w:t>
      </w:r>
      <w:r>
        <w:t>实</w:t>
      </w:r>
      <w:r>
        <w:t>际</w:t>
      </w:r>
      <w:r>
        <w:t>结</w:t>
      </w:r>
      <w:r>
        <w:t>果。</w:t>
      </w:r>
    </w:p>
    <w:p>
      <w:pPr>
        <w:keepLines/>
        <w:spacing w:after="100"/>
      </w:pPr>
      <w:r>
        <w:t>2．对</w:t>
      </w:r>
      <w:r>
        <w:t>含</w:t>
      </w:r>
      <w:r>
        <w:t>糊</w:t>
      </w:r>
      <w:r>
        <w:t>问</w:t>
      </w:r>
      <w:r>
        <w:t>题</w:t>
      </w:r>
      <w:r>
        <w:t>先</w:t>
      </w:r>
      <w:r>
        <w:t>澄</w:t>
      </w:r>
      <w:r>
        <w:t>清；</w:t>
      </w:r>
      <w:r>
        <w:t>实</w:t>
      </w:r>
      <w:r>
        <w:t>现</w:t>
      </w:r>
      <w:r>
        <w:t>相</w:t>
      </w:r>
      <w:r>
        <w:t>关</w:t>
      </w:r>
      <w:r>
        <w:t>表</w:t>
      </w:r>
      <w:r>
        <w:t>选</w:t>
      </w:r>
      <w:r>
        <w:t>择</w:t>
      </w:r>
      <w:r>
        <w:t>或</w:t>
      </w:r>
      <w:r>
        <w:t>少</w:t>
      </w:r>
      <w:r>
        <w:t>量</w:t>
      </w:r>
      <w:r>
        <w:t>示</w:t>
      </w:r>
      <w:r>
        <w:t>例，</w:t>
      </w:r>
      <w:r>
        <w:t>并</w:t>
      </w:r>
      <w:r>
        <w:t>在</w:t>
      </w:r>
      <w:r>
        <w:t>执</w:t>
      </w:r>
      <w:r>
        <w:t>行</w:t>
      </w:r>
      <w:r>
        <w:t>报</w:t>
      </w:r>
      <w:r>
        <w:t>错</w:t>
      </w:r>
      <w:r>
        <w:t>后</w:t>
      </w:r>
      <w:r>
        <w:t>最</w:t>
      </w:r>
      <w:r>
        <w:t>多</w:t>
      </w:r>
      <w:r>
        <w:t>修</w:t>
      </w:r>
      <w:r>
        <w:t>正</w:t>
      </w:r>
      <w:r>
        <w:t>一</w:t>
      </w:r>
      <w:r>
        <w:t>次。</w:t>
      </w:r>
    </w:p>
    <w:p>
      <w:pPr>
        <w:keepLines/>
        <w:spacing w:after="100"/>
      </w:pPr>
      <w:r>
        <w:t>3．由</w:t>
      </w:r>
      <w:r>
        <w:t>程</w:t>
      </w:r>
      <w:r>
        <w:t>序</w:t>
      </w:r>
      <w:r>
        <w:t>设</w:t>
      </w:r>
      <w:r>
        <w:t>置</w:t>
      </w:r>
      <w:r>
        <w:t>只</w:t>
      </w:r>
      <w:r>
        <w:t>读</w:t>
      </w:r>
      <w:r>
        <w:t>连</w:t>
      </w:r>
      <w:r>
        <w:t>接、</w:t>
      </w:r>
      <w:r>
        <w:t>语</w:t>
      </w:r>
      <w:r>
        <w:t>句</w:t>
      </w:r>
      <w:r>
        <w:t>限</w:t>
      </w:r>
      <w:r>
        <w:t>制、</w:t>
      </w:r>
      <w:r>
        <w:t>结</w:t>
      </w:r>
      <w:r>
        <w:t>果</w:t>
      </w:r>
      <w:r>
        <w:t>行</w:t>
      </w:r>
      <w:r>
        <w:t>数</w:t>
      </w:r>
      <w:r>
        <w:t>和</w:t>
      </w:r>
      <w:r>
        <w:t>超</w:t>
      </w:r>
      <w:r>
        <w:t>时</w:t>
      </w:r>
      <w:r>
        <w:t>控</w:t>
      </w:r>
      <w:r>
        <w:t>制，</w:t>
      </w:r>
      <w:r>
        <w:t>禁</w:t>
      </w:r>
      <w:r>
        <w:t>止</w:t>
      </w:r>
      <w:r>
        <w:t>任</w:t>
      </w:r>
      <w:r>
        <w:t>意</w:t>
      </w:r>
      <w:r>
        <w:t>写</w:t>
      </w:r>
      <w:r>
        <w:t>入</w:t>
      </w:r>
      <w:r>
        <w:t>与</w:t>
      </w:r>
      <w:r>
        <w:t>外</w:t>
      </w:r>
      <w:r>
        <w:t>部</w:t>
      </w:r>
      <w:r>
        <w:t>扩</w:t>
      </w:r>
      <w:r>
        <w:t>展。</w:t>
      </w:r>
    </w:p>
    <w:p>
      <w:pPr>
        <w:keepLines/>
      </w:pPr>
      <w:r>
        <w:rPr>
          <w:b/>
        </w:rPr>
        <w:t xml:space="preserve">对照实验　</w:t>
      </w:r>
      <w:r>
        <w:t>比</w:t>
      </w:r>
      <w:r>
        <w:t>较</w:t>
      </w:r>
      <w:r>
        <w:t>一</w:t>
      </w:r>
      <w:r>
        <w:t>次</w:t>
      </w:r>
      <w:r>
        <w:t>生</w:t>
      </w:r>
      <w:r>
        <w:t>成</w:t>
      </w:r>
      <w:r>
        <w:t xml:space="preserve"> SQL，</w:t>
      </w:r>
      <w:r>
        <w:t>与</w:t>
      </w:r>
      <w:r>
        <w:t>加</w:t>
      </w:r>
      <w:r>
        <w:t>入</w:t>
      </w:r>
      <w:r>
        <w:t>相</w:t>
      </w:r>
      <w:r>
        <w:t>关</w:t>
      </w:r>
      <w:r>
        <w:t>表</w:t>
      </w:r>
      <w:r>
        <w:t>选</w:t>
      </w:r>
      <w:r>
        <w:t>择</w:t>
      </w:r>
      <w:r>
        <w:t>或</w:t>
      </w:r>
      <w:r>
        <w:t>执</w:t>
      </w:r>
      <w:r>
        <w:t>行</w:t>
      </w:r>
      <w:r>
        <w:t>反</w:t>
      </w:r>
      <w:r>
        <w:t>馈</w:t>
      </w:r>
      <w:r>
        <w:t>修</w:t>
      </w:r>
      <w:r>
        <w:t>正</w:t>
      </w:r>
      <w:r>
        <w:t>的</w:t>
      </w:r>
      <w:r>
        <w:t>方</w:t>
      </w:r>
      <w:r>
        <w:t>案。</w:t>
      </w:r>
      <w:r>
        <w:t>固</w:t>
      </w:r>
      <w:r>
        <w:t>定</w:t>
      </w:r>
      <w:r>
        <w:t>数</w:t>
      </w:r>
      <w:r>
        <w:t>据</w:t>
      </w:r>
      <w:r>
        <w:t>库、</w:t>
      </w:r>
      <w:r>
        <w:t>问</w:t>
      </w:r>
      <w:r>
        <w:t>题</w:t>
      </w:r>
      <w:r>
        <w:t>和</w:t>
      </w:r>
      <w:r>
        <w:t>模</w:t>
      </w:r>
      <w:r>
        <w:t>型，</w:t>
      </w:r>
      <w:r>
        <w:t>按</w:t>
      </w:r>
      <w:r>
        <w:t>执</w:t>
      </w:r>
      <w:r>
        <w:t>行</w:t>
      </w:r>
      <w:r>
        <w:t>结</w:t>
      </w:r>
      <w:r>
        <w:t>果</w:t>
      </w:r>
      <w:r>
        <w:t>比</w:t>
      </w:r>
      <w:r>
        <w:t>较</w:t>
      </w:r>
      <w:r>
        <w:t>答</w:t>
      </w:r>
      <w:r>
        <w:t>案，</w:t>
      </w:r>
      <w:r>
        <w:t>不</w:t>
      </w:r>
      <w:r>
        <w:t>要</w:t>
      </w:r>
      <w:r>
        <w:t>求</w:t>
      </w:r>
      <w:r>
        <w:t>与</w:t>
      </w:r>
      <w:r>
        <w:t>标</w:t>
      </w:r>
      <w:r>
        <w:t>准</w:t>
      </w:r>
      <w:r>
        <w:t xml:space="preserve"> SQL </w:t>
      </w:r>
      <w:r>
        <w:t>字</w:t>
      </w:r>
      <w:r>
        <w:t>符</w:t>
      </w:r>
      <w:r>
        <w:t>串</w:t>
      </w:r>
      <w:r>
        <w:t>逐</w:t>
      </w:r>
      <w:r>
        <w:t>字</w:t>
      </w:r>
      <w:r>
        <w:t>相</w:t>
      </w:r>
      <w:r>
        <w:t>同。</w:t>
      </w:r>
    </w:p>
    <w:p>
      <w:pPr>
        <w:keepLines/>
      </w:pPr>
      <w:r>
        <w:rPr>
          <w:b/>
        </w:rPr>
        <w:t xml:space="preserve">建议测试与验收　</w:t>
      </w:r>
      <w:r>
        <w:t>准</w:t>
      </w:r>
      <w:r>
        <w:t>备</w:t>
      </w:r>
      <w:r>
        <w:t>约</w:t>
      </w:r>
      <w:r>
        <w:t>50</w:t>
      </w:r>
      <w:r>
        <w:t>道</w:t>
      </w:r>
      <w:r>
        <w:t>独</w:t>
      </w:r>
      <w:r>
        <w:t>立</w:t>
      </w:r>
      <w:r>
        <w:t>测</w:t>
      </w:r>
      <w:r>
        <w:t>试</w:t>
      </w:r>
      <w:r>
        <w:t>题，</w:t>
      </w:r>
      <w:r>
        <w:t>覆</w:t>
      </w:r>
      <w:r>
        <w:t>盖</w:t>
      </w:r>
      <w:r>
        <w:t>常</w:t>
      </w:r>
      <w:r>
        <w:t>规</w:t>
      </w:r>
      <w:r>
        <w:t>查</w:t>
      </w:r>
      <w:r>
        <w:t>询、</w:t>
      </w:r>
      <w:r>
        <w:t>JOIN、</w:t>
      </w:r>
      <w:r>
        <w:t>聚</w:t>
      </w:r>
      <w:r>
        <w:t>合、</w:t>
      </w:r>
      <w:r>
        <w:t>含</w:t>
      </w:r>
      <w:r>
        <w:t>糊</w:t>
      </w:r>
      <w:r>
        <w:t>要</w:t>
      </w:r>
      <w:r>
        <w:t>求</w:t>
      </w:r>
      <w:r>
        <w:t>和</w:t>
      </w:r>
      <w:r>
        <w:t>写</w:t>
      </w:r>
      <w:r>
        <w:t>操</w:t>
      </w:r>
      <w:r>
        <w:t>作</w:t>
      </w:r>
      <w:r>
        <w:t>请</w:t>
      </w:r>
      <w:r>
        <w:t>求。</w:t>
      </w:r>
      <w:r>
        <w:t>统</w:t>
      </w:r>
      <w:r>
        <w:t>计</w:t>
      </w:r>
      <w:r>
        <w:t>执</w:t>
      </w:r>
      <w:r>
        <w:t>行</w:t>
      </w:r>
      <w:r>
        <w:t>成</w:t>
      </w:r>
      <w:r>
        <w:t>功</w:t>
      </w:r>
      <w:r>
        <w:t>率、</w:t>
      </w:r>
      <w:r>
        <w:t>结</w:t>
      </w:r>
      <w:r>
        <w:t>果</w:t>
      </w:r>
      <w:r>
        <w:t>正</w:t>
      </w:r>
      <w:r>
        <w:t>确</w:t>
      </w:r>
      <w:r>
        <w:t>率、</w:t>
      </w:r>
      <w:r>
        <w:t>澄</w:t>
      </w:r>
      <w:r>
        <w:t>清</w:t>
      </w:r>
      <w:r>
        <w:t>表</w:t>
      </w:r>
      <w:r>
        <w:t>现、</w:t>
      </w:r>
      <w:r>
        <w:t>写</w:t>
      </w:r>
      <w:r>
        <w:t>操</w:t>
      </w:r>
      <w:r>
        <w:t>作</w:t>
      </w:r>
      <w:r>
        <w:t>阻</w:t>
      </w:r>
      <w:r>
        <w:t>断</w:t>
      </w:r>
      <w:r>
        <w:t>情</w:t>
      </w:r>
      <w:r>
        <w:t>况</w:t>
      </w:r>
      <w:r>
        <w:t>及</w:t>
      </w:r>
      <w:r>
        <w:t>平</w:t>
      </w:r>
      <w:r>
        <w:t>均</w:t>
      </w:r>
      <w:r>
        <w:t>调</w:t>
      </w:r>
      <w:r>
        <w:t>用</w:t>
      </w:r>
      <w:r>
        <w:t>次</w:t>
      </w:r>
      <w:r>
        <w:t>数。</w:t>
      </w:r>
    </w:p>
    <w:p>
      <w:pPr>
        <w:keepLines/>
      </w:pPr>
      <w:r>
        <w:rPr>
          <w:b/>
        </w:rPr>
        <w:t xml:space="preserve">课题成果　</w:t>
      </w:r>
      <w:r>
        <w:t>交</w:t>
      </w:r>
      <w:r>
        <w:t>付</w:t>
      </w:r>
      <w:r>
        <w:t>模</w:t>
      </w:r>
      <w:r>
        <w:t>拟</w:t>
      </w:r>
      <w:r>
        <w:t>数</w:t>
      </w:r>
      <w:r>
        <w:t>据</w:t>
      </w:r>
      <w:r>
        <w:t>库、</w:t>
      </w:r>
      <w:r>
        <w:t>查</w:t>
      </w:r>
      <w:r>
        <w:t>询</w:t>
      </w:r>
      <w:r>
        <w:t>程</w:t>
      </w:r>
      <w:r>
        <w:t>序、</w:t>
      </w:r>
      <w:r>
        <w:t>标</w:t>
      </w:r>
      <w:r>
        <w:t>准</w:t>
      </w:r>
      <w:r>
        <w:t>查</w:t>
      </w:r>
      <w:r>
        <w:t>询</w:t>
      </w:r>
      <w:r>
        <w:t>结</w:t>
      </w:r>
      <w:r>
        <w:t>果、</w:t>
      </w:r>
      <w:r>
        <w:t>失</w:t>
      </w:r>
      <w:r>
        <w:t>败</w:t>
      </w:r>
      <w:r>
        <w:t xml:space="preserve"> SQL </w:t>
      </w:r>
      <w:r>
        <w:t>和</w:t>
      </w:r>
      <w:r>
        <w:t>修</w:t>
      </w:r>
      <w:r>
        <w:t>正</w:t>
      </w:r>
      <w:r>
        <w:t>轨</w:t>
      </w:r>
      <w:r>
        <w:t>迹。</w:t>
      </w:r>
      <w:r>
        <w:t>演</w:t>
      </w:r>
      <w:r>
        <w:t>示</w:t>
      </w:r>
      <w:r>
        <w:t>正</w:t>
      </w:r>
      <w:r>
        <w:t>常</w:t>
      </w:r>
      <w:r>
        <w:t>统</w:t>
      </w:r>
      <w:r>
        <w:t>计、</w:t>
      </w:r>
      <w:r>
        <w:t>问</w:t>
      </w:r>
      <w:r>
        <w:t>题</w:t>
      </w:r>
      <w:r>
        <w:t>澄</w:t>
      </w:r>
      <w:r>
        <w:t>清</w:t>
      </w:r>
      <w:r>
        <w:t>和</w:t>
      </w:r>
      <w:r>
        <w:t>写</w:t>
      </w:r>
      <w:r>
        <w:t>操</w:t>
      </w:r>
      <w:r>
        <w:t>作</w:t>
      </w:r>
      <w:r>
        <w:t>被</w:t>
      </w:r>
      <w:r>
        <w:t>阻</w:t>
      </w:r>
      <w:r>
        <w:t>断</w:t>
      </w:r>
      <w:r>
        <w:t>三</w:t>
      </w:r>
      <w:r>
        <w:t>种</w:t>
      </w:r>
      <w:r>
        <w:t>情</w:t>
      </w:r>
      <w:r>
        <w:t>况。</w:t>
      </w:r>
    </w:p>
    <w:p>
      <w:pPr>
        <w:keepLines/>
      </w:pPr>
      <w:r>
        <w:rPr>
          <w:b/>
        </w:rPr>
        <w:t xml:space="preserve">资源与边界　</w:t>
      </w:r>
      <w:r>
        <w:t>只</w:t>
      </w:r>
      <w:r>
        <w:t>连</w:t>
      </w:r>
      <w:r>
        <w:t>接</w:t>
      </w:r>
      <w:r>
        <w:t>教</w:t>
      </w:r>
      <w:r>
        <w:t>学</w:t>
      </w:r>
      <w:r>
        <w:t>模</w:t>
      </w:r>
      <w:r>
        <w:t>拟</w:t>
      </w:r>
      <w:r>
        <w:t>库，</w:t>
      </w:r>
      <w:r>
        <w:t>不</w:t>
      </w:r>
      <w:r>
        <w:t>能</w:t>
      </w:r>
      <w:r>
        <w:t>使</w:t>
      </w:r>
      <w:r>
        <w:t>用</w:t>
      </w:r>
      <w:r>
        <w:t>真</w:t>
      </w:r>
      <w:r>
        <w:t>实</w:t>
      </w:r>
      <w:r>
        <w:t>教</w:t>
      </w:r>
      <w:r>
        <w:t>务</w:t>
      </w:r>
      <w:r>
        <w:t>数</w:t>
      </w:r>
      <w:r>
        <w:t>据</w:t>
      </w:r>
      <w:r>
        <w:t>库。</w:t>
      </w:r>
      <w:r>
        <w:t>权</w:t>
      </w:r>
      <w:r>
        <w:t>限</w:t>
      </w:r>
      <w:r>
        <w:t>必</w:t>
      </w:r>
      <w:r>
        <w:t>须</w:t>
      </w:r>
      <w:r>
        <w:t>由</w:t>
      </w:r>
      <w:r>
        <w:t>程</w:t>
      </w:r>
      <w:r>
        <w:t>序</w:t>
      </w:r>
      <w:r>
        <w:t>实</w:t>
      </w:r>
      <w:r>
        <w:t>现，</w:t>
      </w:r>
      <w:r>
        <w:t>不</w:t>
      </w:r>
      <w:r>
        <w:t>能</w:t>
      </w:r>
      <w:r>
        <w:t>只</w:t>
      </w:r>
      <w:r>
        <w:t>依</w:t>
      </w:r>
      <w:r>
        <w:t>赖</w:t>
      </w:r>
      <w:r>
        <w:t>提</w:t>
      </w:r>
      <w:r>
        <w:t>示</w:t>
      </w:r>
      <w:r>
        <w:t>词。</w:t>
      </w:r>
      <w:r>
        <w:t>正</w:t>
      </w:r>
      <w:r>
        <w:t>常</w:t>
      </w:r>
      <w:r>
        <w:t>查</w:t>
      </w:r>
      <w:r>
        <w:t>询</w:t>
      </w:r>
      <w:r>
        <w:t>一</w:t>
      </w:r>
      <w:r>
        <w:t>次</w:t>
      </w:r>
      <w:r>
        <w:t>调</w:t>
      </w:r>
      <w:r>
        <w:t>用，</w:t>
      </w:r>
      <w:r>
        <w:t>失</w:t>
      </w:r>
      <w:r>
        <w:t>败</w:t>
      </w:r>
      <w:r>
        <w:t>修</w:t>
      </w:r>
      <w:r>
        <w:t>正</w:t>
      </w:r>
      <w:r>
        <w:t>次</w:t>
      </w:r>
      <w:r>
        <w:t>数</w:t>
      </w:r>
      <w:r>
        <w:t>受</w:t>
      </w:r>
      <w:r>
        <w:t>限。</w:t>
      </w:r>
    </w:p>
    <w:p>
      <w:pPr>
        <w:pStyle w:val="Heading2"/>
      </w:pPr>
      <w:r>
        <w:t>参考资源</w:t>
      </w:r>
    </w:p>
    <w:p>
      <w:pPr>
        <w:keepLines/>
        <w:spacing w:after="80"/>
      </w:pPr>
      <w:hyperlink r:id="rId15">
        <w:r>
          <w:rPr>
            <w:color w:val="145A86"/>
            <w:u w:val="single"/>
            <w:sz w:val="21"/>
            <w:rFonts w:ascii="宋体" w:hAnsi="宋体" w:eastAsia="宋体" w:cs="宋体"/>
          </w:rPr>
          <w:t>LangChain Build a SQL agent</w:t>
        </w:r>
      </w:hyperlink>
      <w:r>
        <w:rPr>
          <w:sz w:val="21"/>
        </w:rPr>
        <w:t xml:space="preserve">　Schema读取与执行反馈</w:t>
      </w:r>
    </w:p>
    <w:p>
      <w:pPr>
        <w:keepLines/>
        <w:spacing w:after="80"/>
      </w:pPr>
      <w:hyperlink r:id="rId16">
        <w:r>
          <w:rPr>
            <w:color w:val="145A86"/>
            <w:u w:val="single"/>
            <w:sz w:val="21"/>
            <w:rFonts w:ascii="宋体" w:hAnsi="宋体" w:eastAsia="宋体" w:cs="宋体"/>
          </w:rPr>
          <w:t>Building Your Own Database Agent</w:t>
        </w:r>
      </w:hyperlink>
      <w:r>
        <w:rPr>
          <w:sz w:val="21"/>
        </w:rPr>
        <w:t xml:space="preserve">　自然语言数据库应用教学</w:t>
      </w:r>
    </w:p>
    <w:p>
      <w:pPr>
        <w:spacing w:after="0" w:before="0"/>
      </w:pPr>
      <w:r>
        <w:br w:type="page"/>
      </w:r>
    </w:p>
    <w:p>
      <w:bookmarkStart w:id="5" w:name="project_05"/>
      <w:pPr>
        <w:pStyle w:val="Heading1"/>
      </w:pPr>
      <w:r>
        <w:t>课题05 带时间戳证据的录音纪要助手</w:t>
      </w:r>
      <w:bookmarkEnd w:id="5"/>
    </w:p>
    <w:p>
      <w:pPr>
        <w:pStyle w:val="Subtitle"/>
        <w:keepLines/>
        <w:spacing w:after="180"/>
      </w:pPr>
      <w:r>
        <w:t>方</w:t>
      </w:r>
      <w:r>
        <w:t>向</w:t>
      </w:r>
      <w:r>
        <w:t xml:space="preserve">　</w:t>
      </w:r>
      <w:r>
        <w:t>应</w:t>
      </w:r>
      <w:r>
        <w:t>用</w:t>
      </w:r>
      <w:r>
        <w:t>开</w:t>
      </w:r>
      <w:r>
        <w:t>发</w:t>
      </w:r>
      <w:r>
        <w:t xml:space="preserve">　　</w:t>
      </w:r>
      <w:r>
        <w:t>主</w:t>
      </w:r>
      <w:r>
        <w:t>要</w:t>
      </w:r>
      <w:r>
        <w:t>内</w:t>
      </w:r>
      <w:r>
        <w:t>容</w:t>
      </w:r>
      <w:r>
        <w:t xml:space="preserve">　</w:t>
      </w:r>
      <w:r>
        <w:t>语</w:t>
      </w:r>
      <w:r>
        <w:t>音</w:t>
      </w:r>
      <w:r>
        <w:t>转</w:t>
      </w:r>
      <w:r>
        <w:t>写</w:t>
      </w:r>
      <w:r>
        <w:t>与</w:t>
      </w:r>
      <w:r>
        <w:t>事</w:t>
      </w:r>
      <w:r>
        <w:t>实</w:t>
      </w:r>
      <w:r>
        <w:t>核</w:t>
      </w:r>
      <w:r>
        <w:t>对</w:t>
      </w:r>
    </w:p>
    <w:p>
      <w:pPr>
        <w:keepLines/>
      </w:pPr>
      <w:r>
        <w:rPr>
          <w:b/>
        </w:rPr>
        <w:t xml:space="preserve">要解决的问题　</w:t>
      </w:r>
      <w:r>
        <w:t>纪</w:t>
      </w:r>
      <w:r>
        <w:t>要</w:t>
      </w:r>
      <w:r>
        <w:t>中</w:t>
      </w:r>
      <w:r>
        <w:t>的</w:t>
      </w:r>
      <w:r>
        <w:t>决</w:t>
      </w:r>
      <w:r>
        <w:t>定</w:t>
      </w:r>
      <w:r>
        <w:t>和</w:t>
      </w:r>
      <w:r>
        <w:t>待</w:t>
      </w:r>
      <w:r>
        <w:t>办</w:t>
      </w:r>
      <w:r>
        <w:t>能</w:t>
      </w:r>
      <w:r>
        <w:t>否</w:t>
      </w:r>
      <w:r>
        <w:t>回</w:t>
      </w:r>
      <w:r>
        <w:t>到</w:t>
      </w:r>
      <w:r>
        <w:t>原</w:t>
      </w:r>
      <w:r>
        <w:t>录</w:t>
      </w:r>
      <w:r>
        <w:t>音</w:t>
      </w:r>
      <w:r>
        <w:t>核</w:t>
      </w:r>
      <w:r>
        <w:t>对，</w:t>
      </w:r>
      <w:r>
        <w:t>且</w:t>
      </w:r>
      <w:r>
        <w:t>不</w:t>
      </w:r>
      <w:r>
        <w:t>会</w:t>
      </w:r>
      <w:r>
        <w:t>凭</w:t>
      </w:r>
      <w:r>
        <w:t>空</w:t>
      </w:r>
      <w:r>
        <w:t>补</w:t>
      </w:r>
      <w:r>
        <w:t>出</w:t>
      </w:r>
      <w:r>
        <w:t>负</w:t>
      </w:r>
      <w:r>
        <w:t>责</w:t>
      </w:r>
      <w:r>
        <w:t>人</w:t>
      </w:r>
      <w:r>
        <w:t>或</w:t>
      </w:r>
      <w:r>
        <w:t>截</w:t>
      </w:r>
      <w:r>
        <w:t>止</w:t>
      </w:r>
      <w:r>
        <w:t>日</w:t>
      </w:r>
      <w:r>
        <w:t>期？</w:t>
      </w:r>
    </w:p>
    <w:p>
      <w:pPr>
        <w:keepLines/>
      </w:pPr>
      <w:r>
        <w:rPr>
          <w:b/>
        </w:rPr>
        <w:t xml:space="preserve">任务范围　</w:t>
      </w:r>
      <w:r>
        <w:t>使</w:t>
      </w:r>
      <w:r>
        <w:t>用</w:t>
      </w:r>
      <w:r>
        <w:t>6</w:t>
      </w:r>
      <w:r>
        <w:t>至</w:t>
      </w:r>
      <w:r>
        <w:t>8</w:t>
      </w:r>
      <w:r>
        <w:t>段</w:t>
      </w:r>
      <w:r>
        <w:t>取</w:t>
      </w:r>
      <w:r>
        <w:t>得</w:t>
      </w:r>
      <w:r>
        <w:t>同</w:t>
      </w:r>
      <w:r>
        <w:t>意</w:t>
      </w:r>
      <w:r>
        <w:t>的</w:t>
      </w:r>
      <w:r>
        <w:t>短</w:t>
      </w:r>
      <w:r>
        <w:t>录</w:t>
      </w:r>
      <w:r>
        <w:t>音，</w:t>
      </w:r>
      <w:r>
        <w:t>每</w:t>
      </w:r>
      <w:r>
        <w:t>段</w:t>
      </w:r>
      <w:r>
        <w:t>约</w:t>
      </w:r>
      <w:r>
        <w:t>3</w:t>
      </w:r>
      <w:r>
        <w:t>至</w:t>
      </w:r>
      <w:r>
        <w:t>5</w:t>
      </w:r>
      <w:r>
        <w:t>分</w:t>
      </w:r>
      <w:r>
        <w:t>钟。</w:t>
      </w:r>
      <w:r>
        <w:t>人</w:t>
      </w:r>
      <w:r>
        <w:t>工</w:t>
      </w:r>
      <w:r>
        <w:t>核</w:t>
      </w:r>
      <w:r>
        <w:t>对</w:t>
      </w:r>
      <w:r>
        <w:t>重</w:t>
      </w:r>
      <w:r>
        <w:t>要</w:t>
      </w:r>
      <w:r>
        <w:t>事</w:t>
      </w:r>
      <w:r>
        <w:t>实</w:t>
      </w:r>
      <w:r>
        <w:t>和</w:t>
      </w:r>
      <w:r>
        <w:t>相</w:t>
      </w:r>
      <w:r>
        <w:t>应</w:t>
      </w:r>
      <w:r>
        <w:t>时</w:t>
      </w:r>
      <w:r>
        <w:t>间</w:t>
      </w:r>
      <w:r>
        <w:t>段；</w:t>
      </w:r>
      <w:r>
        <w:t>划</w:t>
      </w:r>
      <w:r>
        <w:t>分</w:t>
      </w:r>
      <w:r>
        <w:t>开</w:t>
      </w:r>
      <w:r>
        <w:t>发</w:t>
      </w:r>
      <w:r>
        <w:t>录</w:t>
      </w:r>
      <w:r>
        <w:t>音</w:t>
      </w:r>
      <w:r>
        <w:t>与</w:t>
      </w:r>
      <w:r>
        <w:t>独</w:t>
      </w:r>
      <w:r>
        <w:t>立</w:t>
      </w:r>
      <w:r>
        <w:t>测</w:t>
      </w:r>
      <w:r>
        <w:t>试</w:t>
      </w:r>
      <w:r>
        <w:t>录</w:t>
      </w:r>
      <w:r>
        <w:t>音，</w:t>
      </w:r>
      <w:r>
        <w:t>不</w:t>
      </w:r>
      <w:r>
        <w:t>要</w:t>
      </w:r>
      <w:r>
        <w:t>求</w:t>
      </w:r>
      <w:r>
        <w:t>实</w:t>
      </w:r>
      <w:r>
        <w:t>时</w:t>
      </w:r>
      <w:r>
        <w:t>处</w:t>
      </w:r>
      <w:r>
        <w:t>理、</w:t>
      </w:r>
      <w:r>
        <w:t>声</w:t>
      </w:r>
      <w:r>
        <w:t>纹</w:t>
      </w:r>
      <w:r>
        <w:t>识</w:t>
      </w:r>
      <w:r>
        <w:t>别</w:t>
      </w:r>
      <w:r>
        <w:t>或</w:t>
      </w:r>
      <w:r>
        <w:t>说</w:t>
      </w:r>
      <w:r>
        <w:t>话</w:t>
      </w:r>
      <w:r>
        <w:t>人</w:t>
      </w:r>
      <w:r>
        <w:t>分</w:t>
      </w:r>
      <w:r>
        <w:t>离。</w:t>
      </w:r>
    </w:p>
    <w:p>
      <w:pPr>
        <w:pStyle w:val="Heading2"/>
      </w:pPr>
      <w:r>
        <w:t>基础实现要求</w:t>
      </w:r>
    </w:p>
    <w:p>
      <w:pPr>
        <w:keepLines/>
        <w:spacing w:after="100"/>
      </w:pPr>
      <w:r>
        <w:t>1．用</w:t>
      </w:r>
      <w:r>
        <w:t>本</w:t>
      </w:r>
      <w:r>
        <w:t>地</w:t>
      </w:r>
      <w:r>
        <w:t>小</w:t>
      </w:r>
      <w:r>
        <w:t>型</w:t>
      </w:r>
      <w:r>
        <w:t>语</w:t>
      </w:r>
      <w:r>
        <w:t>音</w:t>
      </w:r>
      <w:r>
        <w:t>识</w:t>
      </w:r>
      <w:r>
        <w:t>别</w:t>
      </w:r>
      <w:r>
        <w:t>模</w:t>
      </w:r>
      <w:r>
        <w:t>型</w:t>
      </w:r>
      <w:r>
        <w:t>生</w:t>
      </w:r>
      <w:r>
        <w:t>成</w:t>
      </w:r>
      <w:r>
        <w:t>带</w:t>
      </w:r>
      <w:r>
        <w:t>时</w:t>
      </w:r>
      <w:r>
        <w:t>间</w:t>
      </w:r>
      <w:r>
        <w:t>戳</w:t>
      </w:r>
      <w:r>
        <w:t>的</w:t>
      </w:r>
      <w:r>
        <w:t>转</w:t>
      </w:r>
      <w:r>
        <w:t>写，</w:t>
      </w:r>
      <w:r>
        <w:t>保</w:t>
      </w:r>
      <w:r>
        <w:t>留</w:t>
      </w:r>
      <w:r>
        <w:t>原</w:t>
      </w:r>
      <w:r>
        <w:t>始</w:t>
      </w:r>
      <w:r>
        <w:t>转</w:t>
      </w:r>
      <w:r>
        <w:t>写</w:t>
      </w:r>
      <w:r>
        <w:t>并</w:t>
      </w:r>
      <w:r>
        <w:t>缓</w:t>
      </w:r>
      <w:r>
        <w:t>存。</w:t>
      </w:r>
    </w:p>
    <w:p>
      <w:pPr>
        <w:keepLines/>
        <w:spacing w:after="100"/>
      </w:pPr>
      <w:r>
        <w:t>2．按</w:t>
      </w:r>
      <w:r>
        <w:t>议</w:t>
      </w:r>
      <w:r>
        <w:t>题</w:t>
      </w:r>
      <w:r>
        <w:t>整</w:t>
      </w:r>
      <w:r>
        <w:t>理</w:t>
      </w:r>
      <w:r>
        <w:t>决</w:t>
      </w:r>
      <w:r>
        <w:t>定、</w:t>
      </w:r>
      <w:r>
        <w:t>待</w:t>
      </w:r>
      <w:r>
        <w:t>办</w:t>
      </w:r>
      <w:r>
        <w:t>和</w:t>
      </w:r>
      <w:r>
        <w:t>待</w:t>
      </w:r>
      <w:r>
        <w:t>确</w:t>
      </w:r>
      <w:r>
        <w:t>认</w:t>
      </w:r>
      <w:r>
        <w:t>事</w:t>
      </w:r>
      <w:r>
        <w:t>项，</w:t>
      </w:r>
      <w:r>
        <w:t>为</w:t>
      </w:r>
      <w:r>
        <w:t>每</w:t>
      </w:r>
      <w:r>
        <w:t>条</w:t>
      </w:r>
      <w:r>
        <w:t>重</w:t>
      </w:r>
      <w:r>
        <w:t>要</w:t>
      </w:r>
      <w:r>
        <w:t>结</w:t>
      </w:r>
      <w:r>
        <w:t>论</w:t>
      </w:r>
      <w:r>
        <w:t>绑</w:t>
      </w:r>
      <w:r>
        <w:t>定</w:t>
      </w:r>
      <w:r>
        <w:t>原</w:t>
      </w:r>
      <w:r>
        <w:t>句</w:t>
      </w:r>
      <w:r>
        <w:t>及</w:t>
      </w:r>
      <w:r>
        <w:t>时</w:t>
      </w:r>
      <w:r>
        <w:t>间</w:t>
      </w:r>
      <w:r>
        <w:t>段。</w:t>
      </w:r>
    </w:p>
    <w:p>
      <w:pPr>
        <w:keepLines/>
        <w:spacing w:after="100"/>
      </w:pPr>
      <w:r>
        <w:t>3．未</w:t>
      </w:r>
      <w:r>
        <w:t>明</w:t>
      </w:r>
      <w:r>
        <w:t>确</w:t>
      </w:r>
      <w:r>
        <w:t>说</w:t>
      </w:r>
      <w:r>
        <w:t>明</w:t>
      </w:r>
      <w:r>
        <w:t>的</w:t>
      </w:r>
      <w:r>
        <w:t>负</w:t>
      </w:r>
      <w:r>
        <w:t>责</w:t>
      </w:r>
      <w:r>
        <w:t>人</w:t>
      </w:r>
      <w:r>
        <w:t>和</w:t>
      </w:r>
      <w:r>
        <w:t>截</w:t>
      </w:r>
      <w:r>
        <w:t>止</w:t>
      </w:r>
      <w:r>
        <w:t>日</w:t>
      </w:r>
      <w:r>
        <w:t>期</w:t>
      </w:r>
      <w:r>
        <w:t>保</w:t>
      </w:r>
      <w:r>
        <w:t>留</w:t>
      </w:r>
      <w:r>
        <w:t>未</w:t>
      </w:r>
      <w:r>
        <w:t>知，</w:t>
      </w:r>
      <w:r>
        <w:t>支</w:t>
      </w:r>
      <w:r>
        <w:t>持</w:t>
      </w:r>
      <w:r>
        <w:t>从</w:t>
      </w:r>
      <w:r>
        <w:t>纪</w:t>
      </w:r>
      <w:r>
        <w:t>要</w:t>
      </w:r>
      <w:r>
        <w:t>定</w:t>
      </w:r>
      <w:r>
        <w:t>位</w:t>
      </w:r>
      <w:r>
        <w:t>或</w:t>
      </w:r>
      <w:r>
        <w:t>回</w:t>
      </w:r>
      <w:r>
        <w:t>听</w:t>
      </w:r>
      <w:r>
        <w:t>相</w:t>
      </w:r>
      <w:r>
        <w:t>关</w:t>
      </w:r>
      <w:r>
        <w:t>音</w:t>
      </w:r>
      <w:r>
        <w:t>频。</w:t>
      </w:r>
    </w:p>
    <w:p>
      <w:pPr>
        <w:keepLines/>
      </w:pPr>
      <w:r>
        <w:rPr>
          <w:b/>
        </w:rPr>
        <w:t xml:space="preserve">对照实验　</w:t>
      </w:r>
      <w:r>
        <w:t>比</w:t>
      </w:r>
      <w:r>
        <w:t>较</w:t>
      </w:r>
      <w:r>
        <w:t>完</w:t>
      </w:r>
      <w:r>
        <w:t>整</w:t>
      </w:r>
      <w:r>
        <w:t>转</w:t>
      </w:r>
      <w:r>
        <w:t>写</w:t>
      </w:r>
      <w:r>
        <w:t>直</w:t>
      </w:r>
      <w:r>
        <w:t>接</w:t>
      </w:r>
      <w:r>
        <w:t>摘</w:t>
      </w:r>
      <w:r>
        <w:t>要，</w:t>
      </w:r>
      <w:r>
        <w:t>与</w:t>
      </w:r>
      <w:r>
        <w:t>分</w:t>
      </w:r>
      <w:r>
        <w:t>段</w:t>
      </w:r>
      <w:r>
        <w:t>整</w:t>
      </w:r>
      <w:r>
        <w:t>理</w:t>
      </w:r>
      <w:r>
        <w:t>并</w:t>
      </w:r>
      <w:r>
        <w:t>绑</w:t>
      </w:r>
      <w:r>
        <w:t>定</w:t>
      </w:r>
      <w:r>
        <w:t>证</w:t>
      </w:r>
      <w:r>
        <w:t>据</w:t>
      </w:r>
      <w:r>
        <w:t>的</w:t>
      </w:r>
      <w:r>
        <w:t>方</w:t>
      </w:r>
      <w:r>
        <w:t>案。</w:t>
      </w:r>
      <w:r>
        <w:t>另</w:t>
      </w:r>
      <w:r>
        <w:t>用</w:t>
      </w:r>
      <w:r>
        <w:t>人</w:t>
      </w:r>
      <w:r>
        <w:t>工</w:t>
      </w:r>
      <w:r>
        <w:t>修</w:t>
      </w:r>
      <w:r>
        <w:t>正</w:t>
      </w:r>
      <w:r>
        <w:t>的</w:t>
      </w:r>
      <w:r>
        <w:t>转</w:t>
      </w:r>
      <w:r>
        <w:t>写</w:t>
      </w:r>
      <w:r>
        <w:t>运</w:t>
      </w:r>
      <w:r>
        <w:t>行</w:t>
      </w:r>
      <w:r>
        <w:t>同</w:t>
      </w:r>
      <w:r>
        <w:t>一</w:t>
      </w:r>
      <w:r>
        <w:t>流</w:t>
      </w:r>
      <w:r>
        <w:t>程，</w:t>
      </w:r>
      <w:r>
        <w:t>区</w:t>
      </w:r>
      <w:r>
        <w:t>分</w:t>
      </w:r>
      <w:r>
        <w:t>语</w:t>
      </w:r>
      <w:r>
        <w:t>音</w:t>
      </w:r>
      <w:r>
        <w:t>识</w:t>
      </w:r>
      <w:r>
        <w:t>别</w:t>
      </w:r>
      <w:r>
        <w:t>错</w:t>
      </w:r>
      <w:r>
        <w:t>误</w:t>
      </w:r>
      <w:r>
        <w:t>与</w:t>
      </w:r>
      <w:r>
        <w:t>大</w:t>
      </w:r>
      <w:r>
        <w:t>模</w:t>
      </w:r>
      <w:r>
        <w:t>型</w:t>
      </w:r>
      <w:r>
        <w:t>整</w:t>
      </w:r>
      <w:r>
        <w:t>理</w:t>
      </w:r>
      <w:r>
        <w:t>错</w:t>
      </w:r>
      <w:r>
        <w:t>误。</w:t>
      </w:r>
    </w:p>
    <w:p>
      <w:pPr>
        <w:keepLines/>
      </w:pPr>
      <w:r>
        <w:rPr>
          <w:b/>
        </w:rPr>
        <w:t xml:space="preserve">建议测试与验收　</w:t>
      </w:r>
      <w:r>
        <w:t>对</w:t>
      </w:r>
      <w:r>
        <w:t>测</w:t>
      </w:r>
      <w:r>
        <w:t>试</w:t>
      </w:r>
      <w:r>
        <w:t>录</w:t>
      </w:r>
      <w:r>
        <w:t>音</w:t>
      </w:r>
      <w:r>
        <w:t>的</w:t>
      </w:r>
      <w:r>
        <w:t>重</w:t>
      </w:r>
      <w:r>
        <w:t>要</w:t>
      </w:r>
      <w:r>
        <w:t>决</w:t>
      </w:r>
      <w:r>
        <w:t>定</w:t>
      </w:r>
      <w:r>
        <w:t>和</w:t>
      </w:r>
      <w:r>
        <w:t>待</w:t>
      </w:r>
      <w:r>
        <w:t>办</w:t>
      </w:r>
      <w:r>
        <w:t>统</w:t>
      </w:r>
      <w:r>
        <w:t>计</w:t>
      </w:r>
      <w:r>
        <w:t>精</w:t>
      </w:r>
      <w:r>
        <w:t>确</w:t>
      </w:r>
      <w:r>
        <w:t>率</w:t>
      </w:r>
      <w:r>
        <w:t>与</w:t>
      </w:r>
      <w:r>
        <w:t>召</w:t>
      </w:r>
      <w:r>
        <w:t>回</w:t>
      </w:r>
      <w:r>
        <w:t>率，</w:t>
      </w:r>
      <w:r>
        <w:t>检</w:t>
      </w:r>
      <w:r>
        <w:t>查</w:t>
      </w:r>
      <w:r>
        <w:t>虚</w:t>
      </w:r>
      <w:r>
        <w:t>构、</w:t>
      </w:r>
      <w:r>
        <w:t>遗</w:t>
      </w:r>
      <w:r>
        <w:t>漏</w:t>
      </w:r>
      <w:r>
        <w:t>和</w:t>
      </w:r>
      <w:r>
        <w:t>错</w:t>
      </w:r>
      <w:r>
        <w:t>误</w:t>
      </w:r>
      <w:r>
        <w:t>归</w:t>
      </w:r>
      <w:r>
        <w:t>属。</w:t>
      </w:r>
      <w:r>
        <w:t>抽</w:t>
      </w:r>
      <w:r>
        <w:t>样</w:t>
      </w:r>
      <w:r>
        <w:t>计</w:t>
      </w:r>
      <w:r>
        <w:t>算</w:t>
      </w:r>
      <w:r>
        <w:t>中</w:t>
      </w:r>
      <w:r>
        <w:t>文</w:t>
      </w:r>
      <w:r>
        <w:t>字</w:t>
      </w:r>
      <w:r>
        <w:t>符</w:t>
      </w:r>
      <w:r>
        <w:t>识</w:t>
      </w:r>
      <w:r>
        <w:t>别</w:t>
      </w:r>
      <w:r>
        <w:t>错</w:t>
      </w:r>
      <w:r>
        <w:t>误</w:t>
      </w:r>
      <w:r>
        <w:t>率，</w:t>
      </w:r>
      <w:r>
        <w:t>并</w:t>
      </w:r>
      <w:r>
        <w:t>统</w:t>
      </w:r>
      <w:r>
        <w:t>计</w:t>
      </w:r>
      <w:r>
        <w:t>证</w:t>
      </w:r>
      <w:r>
        <w:t>据</w:t>
      </w:r>
      <w:r>
        <w:t>时</w:t>
      </w:r>
      <w:r>
        <w:t>间</w:t>
      </w:r>
      <w:r>
        <w:t>段</w:t>
      </w:r>
      <w:r>
        <w:t>能</w:t>
      </w:r>
      <w:r>
        <w:t>否</w:t>
      </w:r>
      <w:r>
        <w:t>包</w:t>
      </w:r>
      <w:r>
        <w:t>含</w:t>
      </w:r>
      <w:r>
        <w:t>对</w:t>
      </w:r>
      <w:r>
        <w:t>应</w:t>
      </w:r>
      <w:r>
        <w:t>原</w:t>
      </w:r>
      <w:r>
        <w:t>话。</w:t>
      </w:r>
      <w:r>
        <w:t>记</w:t>
      </w:r>
      <w:r>
        <w:t>录</w:t>
      </w:r>
      <w:r>
        <w:t xml:space="preserve"> CPU </w:t>
      </w:r>
      <w:r>
        <w:t>处</w:t>
      </w:r>
      <w:r>
        <w:t>理</w:t>
      </w:r>
      <w:r>
        <w:t>耗</w:t>
      </w:r>
      <w:r>
        <w:t>时。</w:t>
      </w:r>
    </w:p>
    <w:p>
      <w:pPr>
        <w:keepLines/>
      </w:pPr>
      <w:r>
        <w:rPr>
          <w:b/>
        </w:rPr>
        <w:t xml:space="preserve">课题成果　</w:t>
      </w:r>
      <w:r>
        <w:t>交</w:t>
      </w:r>
      <w:r>
        <w:t>付</w:t>
      </w:r>
      <w:r>
        <w:t>可</w:t>
      </w:r>
      <w:r>
        <w:t>定</w:t>
      </w:r>
      <w:r>
        <w:t>位</w:t>
      </w:r>
      <w:r>
        <w:t>证</w:t>
      </w:r>
      <w:r>
        <w:t>据</w:t>
      </w:r>
      <w:r>
        <w:t>的</w:t>
      </w:r>
      <w:r>
        <w:t>纪</w:t>
      </w:r>
      <w:r>
        <w:t>要</w:t>
      </w:r>
      <w:r>
        <w:t>程</w:t>
      </w:r>
      <w:r>
        <w:t>序、</w:t>
      </w:r>
      <w:r>
        <w:t>授</w:t>
      </w:r>
      <w:r>
        <w:t>权</w:t>
      </w:r>
      <w:r>
        <w:t>说</w:t>
      </w:r>
      <w:r>
        <w:t>明、</w:t>
      </w:r>
      <w:r>
        <w:t>转</w:t>
      </w:r>
      <w:r>
        <w:t>写</w:t>
      </w:r>
      <w:r>
        <w:t>与</w:t>
      </w:r>
      <w:r>
        <w:t>人</w:t>
      </w:r>
      <w:r>
        <w:t>工</w:t>
      </w:r>
      <w:r>
        <w:t>核</w:t>
      </w:r>
      <w:r>
        <w:t>对</w:t>
      </w:r>
      <w:r>
        <w:t>记</w:t>
      </w:r>
      <w:r>
        <w:t>录，</w:t>
      </w:r>
      <w:r>
        <w:t>以</w:t>
      </w:r>
      <w:r>
        <w:t>及</w:t>
      </w:r>
      <w:r>
        <w:t>识</w:t>
      </w:r>
      <w:r>
        <w:t>别</w:t>
      </w:r>
      <w:r>
        <w:t>误</w:t>
      </w:r>
      <w:r>
        <w:t>差</w:t>
      </w:r>
      <w:r>
        <w:t>传</w:t>
      </w:r>
      <w:r>
        <w:t>播</w:t>
      </w:r>
      <w:r>
        <w:t>分</w:t>
      </w:r>
      <w:r>
        <w:t>析。</w:t>
      </w:r>
      <w:r>
        <w:t>至</w:t>
      </w:r>
      <w:r>
        <w:t>少</w:t>
      </w:r>
      <w:r>
        <w:t>展</w:t>
      </w:r>
      <w:r>
        <w:t>示</w:t>
      </w:r>
      <w:r>
        <w:t>一</w:t>
      </w:r>
      <w:r>
        <w:t>个</w:t>
      </w:r>
      <w:r>
        <w:t>数</w:t>
      </w:r>
      <w:r>
        <w:t>字</w:t>
      </w:r>
      <w:r>
        <w:t>或</w:t>
      </w:r>
      <w:r>
        <w:t>人</w:t>
      </w:r>
      <w:r>
        <w:t>名</w:t>
      </w:r>
      <w:r>
        <w:t>转</w:t>
      </w:r>
      <w:r>
        <w:t>写</w:t>
      </w:r>
      <w:r>
        <w:t>错</w:t>
      </w:r>
      <w:r>
        <w:t>误</w:t>
      </w:r>
      <w:r>
        <w:t>的</w:t>
      </w:r>
      <w:r>
        <w:t>处</w:t>
      </w:r>
      <w:r>
        <w:t>理</w:t>
      </w:r>
      <w:r>
        <w:t>过</w:t>
      </w:r>
      <w:r>
        <w:t>程。</w:t>
      </w:r>
    </w:p>
    <w:p>
      <w:pPr>
        <w:keepLines/>
      </w:pPr>
      <w:r>
        <w:rPr>
          <w:b/>
        </w:rPr>
        <w:t xml:space="preserve">资源与边界　</w:t>
      </w:r>
      <w:r>
        <w:t>录</w:t>
      </w:r>
      <w:r>
        <w:t>音</w:t>
      </w:r>
      <w:r>
        <w:t>离</w:t>
      </w:r>
      <w:r>
        <w:t>线</w:t>
      </w:r>
      <w:r>
        <w:t>转</w:t>
      </w:r>
      <w:r>
        <w:t>写</w:t>
      </w:r>
      <w:r>
        <w:t>一</w:t>
      </w:r>
      <w:r>
        <w:t>次，</w:t>
      </w:r>
      <w:r>
        <w:t>文</w:t>
      </w:r>
      <w:r>
        <w:t>本</w:t>
      </w:r>
      <w:r>
        <w:t xml:space="preserve"> API </w:t>
      </w:r>
      <w:r>
        <w:t>处</w:t>
      </w:r>
      <w:r>
        <w:t>理</w:t>
      </w:r>
      <w:r>
        <w:t>短</w:t>
      </w:r>
      <w:r>
        <w:t>片</w:t>
      </w:r>
      <w:r>
        <w:t>段。</w:t>
      </w:r>
      <w:r>
        <w:t>时</w:t>
      </w:r>
      <w:r>
        <w:t>间</w:t>
      </w:r>
      <w:r>
        <w:t>戳</w:t>
      </w:r>
      <w:r>
        <w:t>须</w:t>
      </w:r>
      <w:r>
        <w:t>来</w:t>
      </w:r>
      <w:r>
        <w:t>自</w:t>
      </w:r>
      <w:r>
        <w:t>转</w:t>
      </w:r>
      <w:r>
        <w:t>写</w:t>
      </w:r>
      <w:r>
        <w:t>或</w:t>
      </w:r>
      <w:r>
        <w:t>人</w:t>
      </w:r>
      <w:r>
        <w:t>工</w:t>
      </w:r>
      <w:r>
        <w:t>核</w:t>
      </w:r>
      <w:r>
        <w:t>对，</w:t>
      </w:r>
      <w:r>
        <w:t>不</w:t>
      </w:r>
      <w:r>
        <w:t>能</w:t>
      </w:r>
      <w:r>
        <w:t>让</w:t>
      </w:r>
      <w:r>
        <w:t>模</w:t>
      </w:r>
      <w:r>
        <w:t>型</w:t>
      </w:r>
      <w:r>
        <w:t>猜</w:t>
      </w:r>
      <w:r>
        <w:t>测；</w:t>
      </w:r>
      <w:r>
        <w:t>未</w:t>
      </w:r>
      <w:r>
        <w:t>经</w:t>
      </w:r>
      <w:r>
        <w:t>同</w:t>
      </w:r>
      <w:r>
        <w:t>意</w:t>
      </w:r>
      <w:r>
        <w:t>不</w:t>
      </w:r>
      <w:r>
        <w:t>得</w:t>
      </w:r>
      <w:r>
        <w:t>上</w:t>
      </w:r>
      <w:r>
        <w:t>传</w:t>
      </w:r>
      <w:r>
        <w:t>或</w:t>
      </w:r>
      <w:r>
        <w:t>公</w:t>
      </w:r>
      <w:r>
        <w:t>开</w:t>
      </w:r>
      <w:r>
        <w:t>录</w:t>
      </w:r>
      <w:r>
        <w:t>音。</w:t>
      </w:r>
    </w:p>
    <w:p>
      <w:pPr>
        <w:pStyle w:val="Heading2"/>
      </w:pPr>
      <w:r>
        <w:t>参考资源</w:t>
      </w:r>
    </w:p>
    <w:p>
      <w:pPr>
        <w:keepLines/>
        <w:spacing w:after="80"/>
      </w:pPr>
      <w:hyperlink r:id="rId17">
        <w:r>
          <w:rPr>
            <w:color w:val="145A86"/>
            <w:u w:val="single"/>
            <w:sz w:val="21"/>
            <w:rFonts w:ascii="宋体" w:hAnsi="宋体" w:eastAsia="宋体" w:cs="宋体"/>
          </w:rPr>
          <w:t>Hugging Face Audio Course</w:t>
        </w:r>
      </w:hyperlink>
      <w:r>
        <w:rPr>
          <w:sz w:val="21"/>
        </w:rPr>
        <w:t xml:space="preserve">　长音频切块与时间戳</w:t>
      </w:r>
    </w:p>
    <w:p>
      <w:pPr>
        <w:keepLines/>
        <w:spacing w:after="80"/>
      </w:pPr>
      <w:hyperlink r:id="rId12">
        <w:r>
          <w:rPr>
            <w:color w:val="145A86"/>
            <w:u w:val="single"/>
            <w:sz w:val="21"/>
            <w:rFonts w:ascii="宋体" w:hAnsi="宋体" w:eastAsia="宋体" w:cs="宋体"/>
          </w:rPr>
          <w:t>LangChain Structured output</w:t>
        </w:r>
      </w:hyperlink>
      <w:r>
        <w:rPr>
          <w:sz w:val="21"/>
        </w:rPr>
        <w:t xml:space="preserve">　会议任务的结构化提取示例</w:t>
      </w:r>
    </w:p>
    <w:p>
      <w:pPr>
        <w:spacing w:after="0" w:before="0"/>
      </w:pPr>
      <w:r>
        <w:br w:type="page"/>
      </w:r>
    </w:p>
    <w:p>
      <w:bookmarkStart w:id="6" w:name="project_06"/>
      <w:pPr>
        <w:pStyle w:val="Heading1"/>
      </w:pPr>
      <w:r>
        <w:t>课题06 带确认与冲突处理的模拟预约Agent</w:t>
      </w:r>
      <w:bookmarkEnd w:id="6"/>
    </w:p>
    <w:p>
      <w:pPr>
        <w:pStyle w:val="Subtitle"/>
        <w:keepLines/>
        <w:spacing w:after="180"/>
      </w:pPr>
      <w:r>
        <w:t>方</w:t>
      </w:r>
      <w:r>
        <w:t>向</w:t>
      </w:r>
      <w:r>
        <w:t xml:space="preserve">　</w:t>
      </w:r>
      <w:r>
        <w:t>智</w:t>
      </w:r>
      <w:r>
        <w:t>能</w:t>
      </w:r>
      <w:r>
        <w:t>体</w:t>
      </w:r>
      <w:r>
        <w:t>与</w:t>
      </w:r>
      <w:r>
        <w:t>可</w:t>
      </w:r>
      <w:r>
        <w:t>靠</w:t>
      </w:r>
      <w:r>
        <w:t>性</w:t>
      </w:r>
      <w:r>
        <w:t xml:space="preserve">　　</w:t>
      </w:r>
      <w:r>
        <w:t>主</w:t>
      </w:r>
      <w:r>
        <w:t>要</w:t>
      </w:r>
      <w:r>
        <w:t>内</w:t>
      </w:r>
      <w:r>
        <w:t>容</w:t>
      </w:r>
      <w:r>
        <w:t xml:space="preserve">　</w:t>
      </w:r>
      <w:r>
        <w:t>工</w:t>
      </w:r>
      <w:r>
        <w:t>具</w:t>
      </w:r>
      <w:r>
        <w:t>调</w:t>
      </w:r>
      <w:r>
        <w:t>用</w:t>
      </w:r>
      <w:r>
        <w:t>与</w:t>
      </w:r>
      <w:r>
        <w:t>权</w:t>
      </w:r>
      <w:r>
        <w:t>限</w:t>
      </w:r>
    </w:p>
    <w:p>
      <w:pPr>
        <w:keepLines/>
      </w:pPr>
      <w:r>
        <w:rPr>
          <w:b/>
        </w:rPr>
        <w:t xml:space="preserve">要解决的问题　</w:t>
      </w:r>
      <w:r>
        <w:t>助</w:t>
      </w:r>
      <w:r>
        <w:t>手</w:t>
      </w:r>
      <w:r>
        <w:t>怎</w:t>
      </w:r>
      <w:r>
        <w:t>样</w:t>
      </w:r>
      <w:r>
        <w:t>根</w:t>
      </w:r>
      <w:r>
        <w:t>据</w:t>
      </w:r>
      <w:r>
        <w:t>工</w:t>
      </w:r>
      <w:r>
        <w:t>具</w:t>
      </w:r>
      <w:r>
        <w:t>结</w:t>
      </w:r>
      <w:r>
        <w:t>果</w:t>
      </w:r>
      <w:r>
        <w:t>完</w:t>
      </w:r>
      <w:r>
        <w:t>成</w:t>
      </w:r>
      <w:r>
        <w:t>预</w:t>
      </w:r>
      <w:r>
        <w:t>约，</w:t>
      </w:r>
      <w:r>
        <w:t>并</w:t>
      </w:r>
      <w:r>
        <w:t>保</w:t>
      </w:r>
      <w:r>
        <w:t>证</w:t>
      </w:r>
      <w:r>
        <w:t>用</w:t>
      </w:r>
      <w:r>
        <w:t>户</w:t>
      </w:r>
      <w:r>
        <w:t>没</w:t>
      </w:r>
      <w:r>
        <w:t>有</w:t>
      </w:r>
      <w:r>
        <w:t>确</w:t>
      </w:r>
      <w:r>
        <w:t>认</w:t>
      </w:r>
      <w:r>
        <w:t>时</w:t>
      </w:r>
      <w:r>
        <w:t>不</w:t>
      </w:r>
      <w:r>
        <w:t>会</w:t>
      </w:r>
      <w:r>
        <w:t>产</w:t>
      </w:r>
      <w:r>
        <w:t>生</w:t>
      </w:r>
      <w:r>
        <w:t>实</w:t>
      </w:r>
      <w:r>
        <w:t>际</w:t>
      </w:r>
      <w:r>
        <w:t>写</w:t>
      </w:r>
      <w:r>
        <w:t>入？</w:t>
      </w:r>
    </w:p>
    <w:p>
      <w:pPr>
        <w:keepLines/>
      </w:pPr>
      <w:r>
        <w:rPr>
          <w:b/>
        </w:rPr>
        <w:t xml:space="preserve">任务范围　</w:t>
      </w:r>
      <w:r>
        <w:t>自</w:t>
      </w:r>
      <w:r>
        <w:t>建</w:t>
      </w:r>
      <w:r>
        <w:t>虚</w:t>
      </w:r>
      <w:r>
        <w:t>构</w:t>
      </w:r>
      <w:r>
        <w:t>自</w:t>
      </w:r>
      <w:r>
        <w:t>习</w:t>
      </w:r>
      <w:r>
        <w:t>室</w:t>
      </w:r>
      <w:r>
        <w:t>和</w:t>
      </w:r>
      <w:r>
        <w:t>日</w:t>
      </w:r>
      <w:r>
        <w:t>程</w:t>
      </w:r>
      <w:r>
        <w:t>数</w:t>
      </w:r>
      <w:r>
        <w:t>据，</w:t>
      </w:r>
      <w:r>
        <w:t>提</w:t>
      </w:r>
      <w:r>
        <w:t>供</w:t>
      </w:r>
      <w:r>
        <w:t>查</w:t>
      </w:r>
      <w:r>
        <w:t>询</w:t>
      </w:r>
      <w:r>
        <w:t>空</w:t>
      </w:r>
      <w:r>
        <w:t>闲、</w:t>
      </w:r>
      <w:r>
        <w:t>检</w:t>
      </w:r>
      <w:r>
        <w:t>查</w:t>
      </w:r>
      <w:r>
        <w:t>方</w:t>
      </w:r>
      <w:r>
        <w:t>案</w:t>
      </w:r>
      <w:r>
        <w:t>和</w:t>
      </w:r>
      <w:r>
        <w:t>提</w:t>
      </w:r>
      <w:r>
        <w:t>交</w:t>
      </w:r>
      <w:r>
        <w:t>预</w:t>
      </w:r>
      <w:r>
        <w:t>约</w:t>
      </w:r>
      <w:r>
        <w:t>三</w:t>
      </w:r>
      <w:r>
        <w:t>个</w:t>
      </w:r>
      <w:r>
        <w:t>工</w:t>
      </w:r>
      <w:r>
        <w:t>具。</w:t>
      </w:r>
      <w:r>
        <w:t>问</w:t>
      </w:r>
      <w:r>
        <w:t>题</w:t>
      </w:r>
      <w:r>
        <w:t>可</w:t>
      </w:r>
      <w:r>
        <w:t>包</w:t>
      </w:r>
      <w:r>
        <w:t>含</w:t>
      </w:r>
      <w:r>
        <w:t>日</w:t>
      </w:r>
      <w:r>
        <w:t>期、</w:t>
      </w:r>
      <w:r>
        <w:t>人</w:t>
      </w:r>
      <w:r>
        <w:t>数</w:t>
      </w:r>
      <w:r>
        <w:t>和</w:t>
      </w:r>
      <w:r>
        <w:t>时</w:t>
      </w:r>
      <w:r>
        <w:t>段</w:t>
      </w:r>
      <w:r>
        <w:t>偏</w:t>
      </w:r>
      <w:r>
        <w:t>好，</w:t>
      </w:r>
      <w:r>
        <w:t>不</w:t>
      </w:r>
      <w:r>
        <w:t>接</w:t>
      </w:r>
      <w:r>
        <w:t>入</w:t>
      </w:r>
      <w:r>
        <w:t>真</w:t>
      </w:r>
      <w:r>
        <w:t>实</w:t>
      </w:r>
      <w:r>
        <w:t>预</w:t>
      </w:r>
      <w:r>
        <w:t>约</w:t>
      </w:r>
      <w:r>
        <w:t>账</w:t>
      </w:r>
      <w:r>
        <w:t>号。</w:t>
      </w:r>
    </w:p>
    <w:p>
      <w:pPr>
        <w:pStyle w:val="Heading2"/>
      </w:pPr>
      <w:r>
        <w:t>基础实现要求</w:t>
      </w:r>
    </w:p>
    <w:p>
      <w:pPr>
        <w:keepLines/>
        <w:spacing w:after="100"/>
      </w:pPr>
      <w:r>
        <w:t>1．实</w:t>
      </w:r>
      <w:r>
        <w:t>现</w:t>
      </w:r>
      <w:r>
        <w:t>工</w:t>
      </w:r>
      <w:r>
        <w:t>具</w:t>
      </w:r>
      <w:r>
        <w:t>参</w:t>
      </w:r>
      <w:r>
        <w:t>数</w:t>
      </w:r>
      <w:r>
        <w:t>校</w:t>
      </w:r>
      <w:r>
        <w:t>验</w:t>
      </w:r>
      <w:r>
        <w:t>和</w:t>
      </w:r>
      <w:r>
        <w:t>清</w:t>
      </w:r>
      <w:r>
        <w:t>楚</w:t>
      </w:r>
      <w:r>
        <w:t>的</w:t>
      </w:r>
      <w:r>
        <w:t>预</w:t>
      </w:r>
      <w:r>
        <w:t>约</w:t>
      </w:r>
      <w:r>
        <w:t>状</w:t>
      </w:r>
      <w:r>
        <w:t>态，</w:t>
      </w:r>
      <w:r>
        <w:t>缺</w:t>
      </w:r>
      <w:r>
        <w:t>失</w:t>
      </w:r>
      <w:r>
        <w:t>必</w:t>
      </w:r>
      <w:r>
        <w:t>要</w:t>
      </w:r>
      <w:r>
        <w:t>条</w:t>
      </w:r>
      <w:r>
        <w:t>件</w:t>
      </w:r>
      <w:r>
        <w:t>时</w:t>
      </w:r>
      <w:r>
        <w:t>先</w:t>
      </w:r>
      <w:r>
        <w:t>询</w:t>
      </w:r>
      <w:r>
        <w:t>问</w:t>
      </w:r>
      <w:r>
        <w:t>用</w:t>
      </w:r>
      <w:r>
        <w:t>户。</w:t>
      </w:r>
    </w:p>
    <w:p>
      <w:pPr>
        <w:keepLines/>
        <w:spacing w:after="100"/>
      </w:pPr>
      <w:r>
        <w:t>2．根</w:t>
      </w:r>
      <w:r>
        <w:t>据</w:t>
      </w:r>
      <w:r>
        <w:t>容</w:t>
      </w:r>
      <w:r>
        <w:t>量</w:t>
      </w:r>
      <w:r>
        <w:t>不</w:t>
      </w:r>
      <w:r>
        <w:t>足、</w:t>
      </w:r>
      <w:r>
        <w:t>全</w:t>
      </w:r>
      <w:r>
        <w:t>部</w:t>
      </w:r>
      <w:r>
        <w:t>冲</w:t>
      </w:r>
      <w:r>
        <w:t>突</w:t>
      </w:r>
      <w:r>
        <w:t>等</w:t>
      </w:r>
      <w:r>
        <w:t>工</w:t>
      </w:r>
      <w:r>
        <w:t>具</w:t>
      </w:r>
      <w:r>
        <w:t>反</w:t>
      </w:r>
      <w:r>
        <w:t>馈</w:t>
      </w:r>
      <w:r>
        <w:t>修</w:t>
      </w:r>
      <w:r>
        <w:t>正</w:t>
      </w:r>
      <w:r>
        <w:t>方</w:t>
      </w:r>
      <w:r>
        <w:t>案，</w:t>
      </w:r>
      <w:r>
        <w:t>得</w:t>
      </w:r>
      <w:r>
        <w:t>到</w:t>
      </w:r>
      <w:r>
        <w:t>明</w:t>
      </w:r>
      <w:r>
        <w:t>确</w:t>
      </w:r>
      <w:r>
        <w:t>确</w:t>
      </w:r>
      <w:r>
        <w:t>认</w:t>
      </w:r>
      <w:r>
        <w:t>后</w:t>
      </w:r>
      <w:r>
        <w:t>才</w:t>
      </w:r>
      <w:r>
        <w:t>能</w:t>
      </w:r>
      <w:r>
        <w:t>提</w:t>
      </w:r>
      <w:r>
        <w:t>交。</w:t>
      </w:r>
    </w:p>
    <w:p>
      <w:pPr>
        <w:keepLines/>
        <w:spacing w:after="100"/>
      </w:pPr>
      <w:r>
        <w:t>3．由</w:t>
      </w:r>
      <w:r>
        <w:t>程</w:t>
      </w:r>
      <w:r>
        <w:t>序</w:t>
      </w:r>
      <w:r>
        <w:t>限</w:t>
      </w:r>
      <w:r>
        <w:t>制</w:t>
      </w:r>
      <w:r>
        <w:t>提</w:t>
      </w:r>
      <w:r>
        <w:t>交</w:t>
      </w:r>
      <w:r>
        <w:t>权</w:t>
      </w:r>
      <w:r>
        <w:t>限</w:t>
      </w:r>
      <w:r>
        <w:t>并</w:t>
      </w:r>
      <w:r>
        <w:t>避</w:t>
      </w:r>
      <w:r>
        <w:t>免</w:t>
      </w:r>
      <w:r>
        <w:t>重</w:t>
      </w:r>
      <w:r>
        <w:t>复</w:t>
      </w:r>
      <w:r>
        <w:t>写</w:t>
      </w:r>
      <w:r>
        <w:t>入，</w:t>
      </w:r>
      <w:r>
        <w:t>保</w:t>
      </w:r>
      <w:r>
        <w:t>存</w:t>
      </w:r>
      <w:r>
        <w:t>每</w:t>
      </w:r>
      <w:r>
        <w:t>次</w:t>
      </w:r>
      <w:r>
        <w:t>工</w:t>
      </w:r>
      <w:r>
        <w:t>具</w:t>
      </w:r>
      <w:r>
        <w:t>请</w:t>
      </w:r>
      <w:r>
        <w:t>求、</w:t>
      </w:r>
      <w:r>
        <w:t>返</w:t>
      </w:r>
      <w:r>
        <w:t>回</w:t>
      </w:r>
      <w:r>
        <w:t>结</w:t>
      </w:r>
      <w:r>
        <w:t>果</w:t>
      </w:r>
      <w:r>
        <w:t>和</w:t>
      </w:r>
      <w:r>
        <w:t>最</w:t>
      </w:r>
      <w:r>
        <w:t>终</w:t>
      </w:r>
      <w:r>
        <w:t>状</w:t>
      </w:r>
      <w:r>
        <w:t>态。</w:t>
      </w:r>
    </w:p>
    <w:p>
      <w:pPr>
        <w:keepLines/>
      </w:pPr>
      <w:r>
        <w:rPr>
          <w:b/>
        </w:rPr>
        <w:t xml:space="preserve">对照实验　</w:t>
      </w:r>
      <w:r>
        <w:t>比</w:t>
      </w:r>
      <w:r>
        <w:t>较</w:t>
      </w:r>
      <w:r>
        <w:t>一</w:t>
      </w:r>
      <w:r>
        <w:t>次</w:t>
      </w:r>
      <w:r>
        <w:t>性</w:t>
      </w:r>
      <w:r>
        <w:t>产</w:t>
      </w:r>
      <w:r>
        <w:t>生</w:t>
      </w:r>
      <w:r>
        <w:t>固</w:t>
      </w:r>
      <w:r>
        <w:t>定</w:t>
      </w:r>
      <w:r>
        <w:t>操</w:t>
      </w:r>
      <w:r>
        <w:t>作</w:t>
      </w:r>
      <w:r>
        <w:t>步</w:t>
      </w:r>
      <w:r>
        <w:t>骤，</w:t>
      </w:r>
      <w:r>
        <w:t>与</w:t>
      </w:r>
      <w:r>
        <w:t>逐</w:t>
      </w:r>
      <w:r>
        <w:t>步</w:t>
      </w:r>
      <w:r>
        <w:t>读</w:t>
      </w:r>
      <w:r>
        <w:t>取</w:t>
      </w:r>
      <w:r>
        <w:t>工</w:t>
      </w:r>
      <w:r>
        <w:t>具</w:t>
      </w:r>
      <w:r>
        <w:t>反</w:t>
      </w:r>
      <w:r>
        <w:t>馈</w:t>
      </w:r>
      <w:r>
        <w:t>后</w:t>
      </w:r>
      <w:r>
        <w:t>调</w:t>
      </w:r>
      <w:r>
        <w:t>整</w:t>
      </w:r>
      <w:r>
        <w:t>操</w:t>
      </w:r>
      <w:r>
        <w:t>作</w:t>
      </w:r>
      <w:r>
        <w:t>的</w:t>
      </w:r>
      <w:r>
        <w:t>方</w:t>
      </w:r>
      <w:r>
        <w:t>式。</w:t>
      </w:r>
      <w:r>
        <w:t>每</w:t>
      </w:r>
      <w:r>
        <w:t>项</w:t>
      </w:r>
      <w:r>
        <w:t>任</w:t>
      </w:r>
      <w:r>
        <w:t>务</w:t>
      </w:r>
      <w:r>
        <w:t>最</w:t>
      </w:r>
      <w:r>
        <w:t>多</w:t>
      </w:r>
      <w:r>
        <w:t>5</w:t>
      </w:r>
      <w:r>
        <w:t>次</w:t>
      </w:r>
      <w:r>
        <w:t>工</w:t>
      </w:r>
      <w:r>
        <w:t>具</w:t>
      </w:r>
      <w:r>
        <w:t>调</w:t>
      </w:r>
      <w:r>
        <w:t>用，</w:t>
      </w:r>
      <w:r>
        <w:t>最</w:t>
      </w:r>
      <w:r>
        <w:t>多</w:t>
      </w:r>
      <w:r>
        <w:t>2</w:t>
      </w:r>
      <w:r>
        <w:t>次</w:t>
      </w:r>
      <w:r>
        <w:t>失</w:t>
      </w:r>
      <w:r>
        <w:t>败</w:t>
      </w:r>
      <w:r>
        <w:t>恢</w:t>
      </w:r>
      <w:r>
        <w:t>复；</w:t>
      </w:r>
      <w:r>
        <w:t>超</w:t>
      </w:r>
      <w:r>
        <w:t>出</w:t>
      </w:r>
      <w:r>
        <w:t>上</w:t>
      </w:r>
      <w:r>
        <w:t>限</w:t>
      </w:r>
      <w:r>
        <w:t>应</w:t>
      </w:r>
      <w:r>
        <w:t>停</w:t>
      </w:r>
      <w:r>
        <w:t>止</w:t>
      </w:r>
      <w:r>
        <w:t>并</w:t>
      </w:r>
      <w:r>
        <w:t>说</w:t>
      </w:r>
      <w:r>
        <w:t>明</w:t>
      </w:r>
      <w:r>
        <w:t>原</w:t>
      </w:r>
      <w:r>
        <w:t>因。</w:t>
      </w:r>
    </w:p>
    <w:p>
      <w:pPr>
        <w:keepLines/>
      </w:pPr>
      <w:r>
        <w:rPr>
          <w:b/>
        </w:rPr>
        <w:t xml:space="preserve">建议测试与验收　</w:t>
      </w:r>
      <w:r>
        <w:t>准</w:t>
      </w:r>
      <w:r>
        <w:t>备</w:t>
      </w:r>
      <w:r>
        <w:t>约</w:t>
      </w:r>
      <w:r>
        <w:t>30</w:t>
      </w:r>
      <w:r>
        <w:t>个</w:t>
      </w:r>
      <w:r>
        <w:t>独</w:t>
      </w:r>
      <w:r>
        <w:t>立</w:t>
      </w:r>
      <w:r>
        <w:t>测</w:t>
      </w:r>
      <w:r>
        <w:t>试</w:t>
      </w:r>
      <w:r>
        <w:t>情</w:t>
      </w:r>
      <w:r>
        <w:t>境，</w:t>
      </w:r>
      <w:r>
        <w:t>覆</w:t>
      </w:r>
      <w:r>
        <w:t>盖</w:t>
      </w:r>
      <w:r>
        <w:t>正</w:t>
      </w:r>
      <w:r>
        <w:t>常</w:t>
      </w:r>
      <w:r>
        <w:t>预</w:t>
      </w:r>
      <w:r>
        <w:t>约、</w:t>
      </w:r>
      <w:r>
        <w:t>时</w:t>
      </w:r>
      <w:r>
        <w:t>间</w:t>
      </w:r>
      <w:r>
        <w:t>缺</w:t>
      </w:r>
      <w:r>
        <w:t>失、</w:t>
      </w:r>
      <w:r>
        <w:t>容</w:t>
      </w:r>
      <w:r>
        <w:t>量</w:t>
      </w:r>
      <w:r>
        <w:t>不</w:t>
      </w:r>
      <w:r>
        <w:t>足、</w:t>
      </w:r>
      <w:r>
        <w:t>全</w:t>
      </w:r>
      <w:r>
        <w:t>部</w:t>
      </w:r>
      <w:r>
        <w:t>冲</w:t>
      </w:r>
      <w:r>
        <w:t>突、</w:t>
      </w:r>
      <w:r>
        <w:t>拒</w:t>
      </w:r>
      <w:r>
        <w:t>绝</w:t>
      </w:r>
      <w:r>
        <w:t>确</w:t>
      </w:r>
      <w:r>
        <w:t>认</w:t>
      </w:r>
      <w:r>
        <w:t>和</w:t>
      </w:r>
      <w:r>
        <w:t>重</w:t>
      </w:r>
      <w:r>
        <w:t>复</w:t>
      </w:r>
      <w:r>
        <w:t>提</w:t>
      </w:r>
      <w:r>
        <w:t>交。</w:t>
      </w:r>
      <w:r>
        <w:t>统</w:t>
      </w:r>
      <w:r>
        <w:t>计</w:t>
      </w:r>
      <w:r>
        <w:t>任</w:t>
      </w:r>
      <w:r>
        <w:t>务</w:t>
      </w:r>
      <w:r>
        <w:t>成</w:t>
      </w:r>
      <w:r>
        <w:t>功</w:t>
      </w:r>
      <w:r>
        <w:t>率、</w:t>
      </w:r>
      <w:r>
        <w:t>错</w:t>
      </w:r>
      <w:r>
        <w:t>误</w:t>
      </w:r>
      <w:r>
        <w:t>预</w:t>
      </w:r>
      <w:r>
        <w:t>约</w:t>
      </w:r>
      <w:r>
        <w:t>数、</w:t>
      </w:r>
      <w:r>
        <w:t>无</w:t>
      </w:r>
      <w:r>
        <w:t>确</w:t>
      </w:r>
      <w:r>
        <w:t>认</w:t>
      </w:r>
      <w:r>
        <w:t>写</w:t>
      </w:r>
      <w:r>
        <w:t>入</w:t>
      </w:r>
      <w:r>
        <w:t>数</w:t>
      </w:r>
      <w:r>
        <w:t>和</w:t>
      </w:r>
      <w:r>
        <w:t>平</w:t>
      </w:r>
      <w:r>
        <w:t>均</w:t>
      </w:r>
      <w:r>
        <w:t>调</w:t>
      </w:r>
      <w:r>
        <w:t>用</w:t>
      </w:r>
      <w:r>
        <w:t>次</w:t>
      </w:r>
      <w:r>
        <w:t>数。</w:t>
      </w:r>
    </w:p>
    <w:p>
      <w:pPr>
        <w:keepLines/>
      </w:pPr>
      <w:r>
        <w:rPr>
          <w:b/>
        </w:rPr>
        <w:t xml:space="preserve">课题成果　</w:t>
      </w:r>
      <w:r>
        <w:t>交</w:t>
      </w:r>
      <w:r>
        <w:t>付</w:t>
      </w:r>
      <w:r>
        <w:t>可</w:t>
      </w:r>
      <w:r>
        <w:t>回</w:t>
      </w:r>
      <w:r>
        <w:t>放</w:t>
      </w:r>
      <w:r>
        <w:t>执</w:t>
      </w:r>
      <w:r>
        <w:t>行</w:t>
      </w:r>
      <w:r>
        <w:t>轨</w:t>
      </w:r>
      <w:r>
        <w:t>迹</w:t>
      </w:r>
      <w:r>
        <w:t>的</w:t>
      </w:r>
      <w:r>
        <w:t>模</w:t>
      </w:r>
      <w:r>
        <w:t>拟</w:t>
      </w:r>
      <w:r>
        <w:t>预</w:t>
      </w:r>
      <w:r>
        <w:t>约</w:t>
      </w:r>
      <w:r>
        <w:t>程</w:t>
      </w:r>
      <w:r>
        <w:t>序、</w:t>
      </w:r>
      <w:r>
        <w:t>场</w:t>
      </w:r>
      <w:r>
        <w:t>景</w:t>
      </w:r>
      <w:r>
        <w:t>测</w:t>
      </w:r>
      <w:r>
        <w:t>试</w:t>
      </w:r>
      <w:r>
        <w:t>集</w:t>
      </w:r>
      <w:r>
        <w:t>和</w:t>
      </w:r>
      <w:r>
        <w:t>状</w:t>
      </w:r>
      <w:r>
        <w:t>态</w:t>
      </w:r>
      <w:r>
        <w:t>变</w:t>
      </w:r>
      <w:r>
        <w:t>化</w:t>
      </w:r>
      <w:r>
        <w:t>记</w:t>
      </w:r>
      <w:r>
        <w:t>录。</w:t>
      </w:r>
      <w:r>
        <w:t>验</w:t>
      </w:r>
      <w:r>
        <w:t>收</w:t>
      </w:r>
      <w:r>
        <w:t>时</w:t>
      </w:r>
      <w:r>
        <w:t>同</w:t>
      </w:r>
      <w:r>
        <w:t>时</w:t>
      </w:r>
      <w:r>
        <w:t>检</w:t>
      </w:r>
      <w:r>
        <w:t>查</w:t>
      </w:r>
      <w:r>
        <w:t>最</w:t>
      </w:r>
      <w:r>
        <w:t>终</w:t>
      </w:r>
      <w:r>
        <w:t>数</w:t>
      </w:r>
      <w:r>
        <w:t>据</w:t>
      </w:r>
      <w:r>
        <w:t>库</w:t>
      </w:r>
      <w:r>
        <w:t>状</w:t>
      </w:r>
      <w:r>
        <w:t>态，</w:t>
      </w:r>
      <w:r>
        <w:t>不</w:t>
      </w:r>
      <w:r>
        <w:t>能</w:t>
      </w:r>
      <w:r>
        <w:t>只</w:t>
      </w:r>
      <w:r>
        <w:t>看</w:t>
      </w:r>
      <w:r>
        <w:t>模</w:t>
      </w:r>
      <w:r>
        <w:t>型</w:t>
      </w:r>
      <w:r>
        <w:t>是</w:t>
      </w:r>
      <w:r>
        <w:t>否</w:t>
      </w:r>
      <w:r>
        <w:t>说</w:t>
      </w:r>
      <w:r>
        <w:t>出</w:t>
      </w:r>
      <w:r>
        <w:t>预</w:t>
      </w:r>
      <w:r>
        <w:t>约</w:t>
      </w:r>
      <w:r>
        <w:t>成</w:t>
      </w:r>
      <w:r>
        <w:t>功。</w:t>
      </w:r>
    </w:p>
    <w:p>
      <w:pPr>
        <w:keepLines/>
      </w:pPr>
      <w:r>
        <w:rPr>
          <w:b/>
        </w:rPr>
        <w:t xml:space="preserve">资源与边界　</w:t>
      </w:r>
      <w:r>
        <w:t>全</w:t>
      </w:r>
      <w:r>
        <w:t>部</w:t>
      </w:r>
      <w:r>
        <w:t>操</w:t>
      </w:r>
      <w:r>
        <w:t>作</w:t>
      </w:r>
      <w:r>
        <w:t>在</w:t>
      </w:r>
      <w:r>
        <w:t>本</w:t>
      </w:r>
      <w:r>
        <w:t>地</w:t>
      </w:r>
      <w:r>
        <w:t>模</w:t>
      </w:r>
      <w:r>
        <w:t>拟</w:t>
      </w:r>
      <w:r>
        <w:t>环</w:t>
      </w:r>
      <w:r>
        <w:t>境</w:t>
      </w:r>
      <w:r>
        <w:t>执</w:t>
      </w:r>
      <w:r>
        <w:t>行。</w:t>
      </w:r>
      <w:r>
        <w:t>无</w:t>
      </w:r>
      <w:r>
        <w:t>确</w:t>
      </w:r>
      <w:r>
        <w:t>认</w:t>
      </w:r>
      <w:r>
        <w:t>提</w:t>
      </w:r>
      <w:r>
        <w:t>交</w:t>
      </w:r>
      <w:r>
        <w:t>和</w:t>
      </w:r>
      <w:r>
        <w:t>重</w:t>
      </w:r>
      <w:r>
        <w:t>复</w:t>
      </w:r>
      <w:r>
        <w:t>写</w:t>
      </w:r>
      <w:r>
        <w:t>入</w:t>
      </w:r>
      <w:r>
        <w:t>应</w:t>
      </w:r>
      <w:r>
        <w:t>被</w:t>
      </w:r>
      <w:r>
        <w:t>程</w:t>
      </w:r>
      <w:r>
        <w:t>序</w:t>
      </w:r>
      <w:r>
        <w:t>阻</w:t>
      </w:r>
      <w:r>
        <w:t>断；</w:t>
      </w:r>
      <w:r>
        <w:t>不</w:t>
      </w:r>
      <w:r>
        <w:t>发</w:t>
      </w:r>
      <w:r>
        <w:t>送</w:t>
      </w:r>
      <w:r>
        <w:t>真</w:t>
      </w:r>
      <w:r>
        <w:t>实</w:t>
      </w:r>
      <w:r>
        <w:t>通</w:t>
      </w:r>
      <w:r>
        <w:t>知，</w:t>
      </w:r>
      <w:r>
        <w:t>不</w:t>
      </w:r>
      <w:r>
        <w:t>保</w:t>
      </w:r>
      <w:r>
        <w:t>存</w:t>
      </w:r>
      <w:r>
        <w:t>校</w:t>
      </w:r>
      <w:r>
        <w:t>园</w:t>
      </w:r>
      <w:r>
        <w:t>账</w:t>
      </w:r>
      <w:r>
        <w:t>号</w:t>
      </w:r>
      <w:r>
        <w:t>密</w:t>
      </w:r>
      <w:r>
        <w:t>码。</w:t>
      </w:r>
    </w:p>
    <w:p>
      <w:pPr>
        <w:pStyle w:val="Heading2"/>
      </w:pPr>
      <w:r>
        <w:t>参考资源</w:t>
      </w:r>
    </w:p>
    <w:p>
      <w:pPr>
        <w:keepLines/>
        <w:spacing w:after="80"/>
      </w:pPr>
      <w:hyperlink r:id="rId18">
        <w:r>
          <w:rPr>
            <w:color w:val="145A86"/>
            <w:u w:val="single"/>
            <w:sz w:val="21"/>
            <w:rFonts w:ascii="宋体" w:hAnsi="宋体" w:eastAsia="宋体" w:cs="宋体"/>
          </w:rPr>
          <w:t>Hugging Face Agents课程</w:t>
        </w:r>
      </w:hyperlink>
      <w:r>
        <w:rPr>
          <w:sz w:val="21"/>
        </w:rPr>
        <w:t xml:space="preserve">　工具与行动观察循环</w:t>
      </w:r>
    </w:p>
    <w:p>
      <w:pPr>
        <w:keepLines/>
        <w:spacing w:after="80"/>
      </w:pPr>
      <w:hyperlink r:id="rId19">
        <w:r>
          <w:rPr>
            <w:color w:val="145A86"/>
            <w:u w:val="single"/>
            <w:sz w:val="21"/>
            <w:rFonts w:ascii="宋体" w:hAnsi="宋体" w:eastAsia="宋体" w:cs="宋体"/>
          </w:rPr>
          <w:t>Inspect工具审批机制</w:t>
        </w:r>
      </w:hyperlink>
      <w:r>
        <w:rPr>
          <w:sz w:val="21"/>
        </w:rPr>
        <w:t xml:space="preserve">　动作审批与执行控制</w:t>
      </w:r>
    </w:p>
    <w:p>
      <w:pPr>
        <w:spacing w:after="0" w:before="0"/>
      </w:pPr>
      <w:r>
        <w:br w:type="page"/>
      </w:r>
    </w:p>
    <w:p>
      <w:bookmarkStart w:id="7" w:name="project_07"/>
      <w:pPr>
        <w:pStyle w:val="Heading1"/>
      </w:pPr>
      <w:r>
        <w:t>课题07 测试驱动的Python函数修复助手</w:t>
      </w:r>
      <w:bookmarkEnd w:id="7"/>
    </w:p>
    <w:p>
      <w:pPr>
        <w:pStyle w:val="Subtitle"/>
        <w:keepLines/>
        <w:spacing w:after="180"/>
      </w:pPr>
      <w:r>
        <w:t>方</w:t>
      </w:r>
      <w:r>
        <w:t>向</w:t>
      </w:r>
      <w:r>
        <w:t xml:space="preserve">　</w:t>
      </w:r>
      <w:r>
        <w:t>智</w:t>
      </w:r>
      <w:r>
        <w:t>能</w:t>
      </w:r>
      <w:r>
        <w:t>体</w:t>
      </w:r>
      <w:r>
        <w:t>与</w:t>
      </w:r>
      <w:r>
        <w:t>可</w:t>
      </w:r>
      <w:r>
        <w:t>靠</w:t>
      </w:r>
      <w:r>
        <w:t>性</w:t>
      </w:r>
      <w:r>
        <w:t xml:space="preserve">　　</w:t>
      </w:r>
      <w:r>
        <w:t>主</w:t>
      </w:r>
      <w:r>
        <w:t>要</w:t>
      </w:r>
      <w:r>
        <w:t>内</w:t>
      </w:r>
      <w:r>
        <w:t>容</w:t>
      </w:r>
      <w:r>
        <w:t xml:space="preserve">　</w:t>
      </w:r>
      <w:r>
        <w:t>代</w:t>
      </w:r>
      <w:r>
        <w:t>码</w:t>
      </w:r>
      <w:r>
        <w:t>生</w:t>
      </w:r>
      <w:r>
        <w:t>成</w:t>
      </w:r>
      <w:r>
        <w:t>与</w:t>
      </w:r>
      <w:r>
        <w:t>执</w:t>
      </w:r>
      <w:r>
        <w:t>行</w:t>
      </w:r>
      <w:r>
        <w:t>反</w:t>
      </w:r>
      <w:r>
        <w:t>馈</w:t>
      </w:r>
    </w:p>
    <w:p>
      <w:pPr>
        <w:keepLines/>
      </w:pPr>
      <w:r>
        <w:rPr>
          <w:b/>
        </w:rPr>
        <w:t xml:space="preserve">要解决的问题　</w:t>
      </w:r>
      <w:r>
        <w:t>测</w:t>
      </w:r>
      <w:r>
        <w:t>试</w:t>
      </w:r>
      <w:r>
        <w:t>反</w:t>
      </w:r>
      <w:r>
        <w:t>馈</w:t>
      </w:r>
      <w:r>
        <w:t>是</w:t>
      </w:r>
      <w:r>
        <w:t>否</w:t>
      </w:r>
      <w:r>
        <w:t>能</w:t>
      </w:r>
      <w:r>
        <w:t>够</w:t>
      </w:r>
      <w:r>
        <w:t>帮</w:t>
      </w:r>
      <w:r>
        <w:t>助</w:t>
      </w:r>
      <w:r>
        <w:t>模</w:t>
      </w:r>
      <w:r>
        <w:t>型</w:t>
      </w:r>
      <w:r>
        <w:t>真</w:t>
      </w:r>
      <w:r>
        <w:t>正</w:t>
      </w:r>
      <w:r>
        <w:t>修</w:t>
      </w:r>
      <w:r>
        <w:t>复</w:t>
      </w:r>
      <w:r>
        <w:t>错</w:t>
      </w:r>
      <w:r>
        <w:t>误，</w:t>
      </w:r>
      <w:r>
        <w:t>而</w:t>
      </w:r>
      <w:r>
        <w:t>不</w:t>
      </w:r>
      <w:r>
        <w:t>只</w:t>
      </w:r>
      <w:r>
        <w:t>是</w:t>
      </w:r>
      <w:r>
        <w:t>生</w:t>
      </w:r>
      <w:r>
        <w:t>成</w:t>
      </w:r>
      <w:r>
        <w:t>看</w:t>
      </w:r>
      <w:r>
        <w:t>似</w:t>
      </w:r>
      <w:r>
        <w:t>合</w:t>
      </w:r>
      <w:r>
        <w:t>理</w:t>
      </w:r>
      <w:r>
        <w:t>的</w:t>
      </w:r>
      <w:r>
        <w:t>补</w:t>
      </w:r>
      <w:r>
        <w:t>丁？</w:t>
      </w:r>
    </w:p>
    <w:p>
      <w:pPr>
        <w:keepLines/>
      </w:pPr>
      <w:r>
        <w:rPr>
          <w:b/>
        </w:rPr>
        <w:t xml:space="preserve">任务范围　</w:t>
      </w:r>
      <w:r>
        <w:t>只</w:t>
      </w:r>
      <w:r>
        <w:t>处</w:t>
      </w:r>
      <w:r>
        <w:t>理</w:t>
      </w:r>
      <w:r>
        <w:t>短</w:t>
      </w:r>
      <w:r>
        <w:t>小</w:t>
      </w:r>
      <w:r>
        <w:t>纯</w:t>
      </w:r>
      <w:r>
        <w:t>函</w:t>
      </w:r>
      <w:r>
        <w:t>数，</w:t>
      </w:r>
      <w:r>
        <w:t>例</w:t>
      </w:r>
      <w:r>
        <w:t>如</w:t>
      </w:r>
      <w:r>
        <w:t>列</w:t>
      </w:r>
      <w:r>
        <w:t>表</w:t>
      </w:r>
      <w:r>
        <w:t>处</w:t>
      </w:r>
      <w:r>
        <w:t>理、</w:t>
      </w:r>
      <w:r>
        <w:t>字</w:t>
      </w:r>
      <w:r>
        <w:t>符</w:t>
      </w:r>
      <w:r>
        <w:t>串</w:t>
      </w:r>
      <w:r>
        <w:t>处</w:t>
      </w:r>
      <w:r>
        <w:t>理</w:t>
      </w:r>
      <w:r>
        <w:t>和</w:t>
      </w:r>
      <w:r>
        <w:t>边</w:t>
      </w:r>
      <w:r>
        <w:t>界</w:t>
      </w:r>
      <w:r>
        <w:t>条</w:t>
      </w:r>
      <w:r>
        <w:t>件</w:t>
      </w:r>
      <w:r>
        <w:t>错</w:t>
      </w:r>
      <w:r>
        <w:t>误。</w:t>
      </w:r>
      <w:r>
        <w:t>每</w:t>
      </w:r>
      <w:r>
        <w:t>题</w:t>
      </w:r>
      <w:r>
        <w:t>提</w:t>
      </w:r>
      <w:r>
        <w:t>供</w:t>
      </w:r>
      <w:r>
        <w:t>需</w:t>
      </w:r>
      <w:r>
        <w:t>求、</w:t>
      </w:r>
      <w:r>
        <w:t>错</w:t>
      </w:r>
      <w:r>
        <w:t>误</w:t>
      </w:r>
      <w:r>
        <w:t>函</w:t>
      </w:r>
      <w:r>
        <w:t>数、</w:t>
      </w:r>
      <w:r>
        <w:t>可</w:t>
      </w:r>
      <w:r>
        <w:t>公</w:t>
      </w:r>
      <w:r>
        <w:t>开</w:t>
      </w:r>
      <w:r>
        <w:t>测</w:t>
      </w:r>
      <w:r>
        <w:t>试</w:t>
      </w:r>
      <w:r>
        <w:t>与</w:t>
      </w:r>
      <w:r>
        <w:t>隐</w:t>
      </w:r>
      <w:r>
        <w:t>藏</w:t>
      </w:r>
      <w:r>
        <w:t>测</w:t>
      </w:r>
      <w:r>
        <w:t>试，</w:t>
      </w:r>
      <w:r>
        <w:t>隐</w:t>
      </w:r>
      <w:r>
        <w:t>藏</w:t>
      </w:r>
      <w:r>
        <w:t>测</w:t>
      </w:r>
      <w:r>
        <w:t>试</w:t>
      </w:r>
      <w:r>
        <w:t>仅</w:t>
      </w:r>
      <w:r>
        <w:t>用</w:t>
      </w:r>
      <w:r>
        <w:t>于</w:t>
      </w:r>
      <w:r>
        <w:t>最</w:t>
      </w:r>
      <w:r>
        <w:t>终</w:t>
      </w:r>
      <w:r>
        <w:t>判</w:t>
      </w:r>
      <w:r>
        <w:t>定。</w:t>
      </w:r>
    </w:p>
    <w:p>
      <w:pPr>
        <w:pStyle w:val="Heading2"/>
      </w:pPr>
      <w:r>
        <w:t>基础实现要求</w:t>
      </w:r>
    </w:p>
    <w:p>
      <w:pPr>
        <w:keepLines/>
        <w:spacing w:after="100"/>
      </w:pPr>
      <w:r>
        <w:t>1．实</w:t>
      </w:r>
      <w:r>
        <w:t>现</w:t>
      </w:r>
      <w:r>
        <w:t>补</w:t>
      </w:r>
      <w:r>
        <w:t>丁</w:t>
      </w:r>
      <w:r>
        <w:t>生</w:t>
      </w:r>
      <w:r>
        <w:t>成、</w:t>
      </w:r>
      <w:r>
        <w:t>隔</w:t>
      </w:r>
      <w:r>
        <w:t>离</w:t>
      </w:r>
      <w:r>
        <w:t>执</w:t>
      </w:r>
      <w:r>
        <w:t>行</w:t>
      </w:r>
      <w:r>
        <w:t>公</w:t>
      </w:r>
      <w:r>
        <w:t>开</w:t>
      </w:r>
      <w:r>
        <w:t>测</w:t>
      </w:r>
      <w:r>
        <w:t>试、</w:t>
      </w:r>
      <w:r>
        <w:t>失</w:t>
      </w:r>
      <w:r>
        <w:t>败</w:t>
      </w:r>
      <w:r>
        <w:t>反</w:t>
      </w:r>
      <w:r>
        <w:t>馈</w:t>
      </w:r>
      <w:r>
        <w:t>和</w:t>
      </w:r>
      <w:r>
        <w:t>有</w:t>
      </w:r>
      <w:r>
        <w:t>限</w:t>
      </w:r>
      <w:r>
        <w:t>修</w:t>
      </w:r>
      <w:r>
        <w:t>正，</w:t>
      </w:r>
      <w:r>
        <w:t>保</w:t>
      </w:r>
      <w:r>
        <w:t>留</w:t>
      </w:r>
      <w:r>
        <w:t>每</w:t>
      </w:r>
      <w:r>
        <w:t>轮</w:t>
      </w:r>
      <w:r>
        <w:t>代</w:t>
      </w:r>
      <w:r>
        <w:t>码</w:t>
      </w:r>
      <w:r>
        <w:t>与</w:t>
      </w:r>
      <w:r>
        <w:t>日</w:t>
      </w:r>
      <w:r>
        <w:t>志。</w:t>
      </w:r>
    </w:p>
    <w:p>
      <w:pPr>
        <w:keepLines/>
        <w:spacing w:after="100"/>
      </w:pPr>
      <w:r>
        <w:t>2．禁</w:t>
      </w:r>
      <w:r>
        <w:t>止</w:t>
      </w:r>
      <w:r>
        <w:t>模</w:t>
      </w:r>
      <w:r>
        <w:t>型</w:t>
      </w:r>
      <w:r>
        <w:t>修</w:t>
      </w:r>
      <w:r>
        <w:t>改</w:t>
      </w:r>
      <w:r>
        <w:t>测</w:t>
      </w:r>
      <w:r>
        <w:t>试</w:t>
      </w:r>
      <w:r>
        <w:t>或</w:t>
      </w:r>
      <w:r>
        <w:t>读</w:t>
      </w:r>
      <w:r>
        <w:t>取</w:t>
      </w:r>
      <w:r>
        <w:t>隐</w:t>
      </w:r>
      <w:r>
        <w:t>藏</w:t>
      </w:r>
      <w:r>
        <w:t>测</w:t>
      </w:r>
      <w:r>
        <w:t>试，</w:t>
      </w:r>
      <w:r>
        <w:t>避</w:t>
      </w:r>
      <w:r>
        <w:t>免</w:t>
      </w:r>
      <w:r>
        <w:t>修</w:t>
      </w:r>
      <w:r>
        <w:t>复</w:t>
      </w:r>
      <w:r>
        <w:t>过</w:t>
      </w:r>
      <w:r>
        <w:t>程</w:t>
      </w:r>
      <w:r>
        <w:t>破</w:t>
      </w:r>
      <w:r>
        <w:t>坏</w:t>
      </w:r>
      <w:r>
        <w:t>原</w:t>
      </w:r>
      <w:r>
        <w:t>有</w:t>
      </w:r>
      <w:r>
        <w:t>正</w:t>
      </w:r>
      <w:r>
        <w:t>确</w:t>
      </w:r>
      <w:r>
        <w:t>功</w:t>
      </w:r>
      <w:r>
        <w:t>能。</w:t>
      </w:r>
    </w:p>
    <w:p>
      <w:pPr>
        <w:keepLines/>
        <w:spacing w:after="100"/>
      </w:pPr>
      <w:r>
        <w:t>3．使</w:t>
      </w:r>
      <w:r>
        <w:t>用</w:t>
      </w:r>
      <w:r>
        <w:t>无</w:t>
      </w:r>
      <w:r>
        <w:t>网</w:t>
      </w:r>
      <w:r>
        <w:t>络、</w:t>
      </w:r>
      <w:r>
        <w:t>受</w:t>
      </w:r>
      <w:r>
        <w:t>资</w:t>
      </w:r>
      <w:r>
        <w:t>源</w:t>
      </w:r>
      <w:r>
        <w:t>限</w:t>
      </w:r>
      <w:r>
        <w:t>制</w:t>
      </w:r>
      <w:r>
        <w:t>的</w:t>
      </w:r>
      <w:r>
        <w:t>隔</w:t>
      </w:r>
      <w:r>
        <w:t>离</w:t>
      </w:r>
      <w:r>
        <w:t>执</w:t>
      </w:r>
      <w:r>
        <w:t>行</w:t>
      </w:r>
      <w:r>
        <w:t>器，</w:t>
      </w:r>
      <w:r>
        <w:t>不</w:t>
      </w:r>
      <w:r>
        <w:t>向</w:t>
      </w:r>
      <w:r>
        <w:t>其</w:t>
      </w:r>
      <w:r>
        <w:t>中</w:t>
      </w:r>
      <w:r>
        <w:t>传</w:t>
      </w:r>
      <w:r>
        <w:t>入</w:t>
      </w:r>
      <w:r>
        <w:t>宿</w:t>
      </w:r>
      <w:r>
        <w:t>主</w:t>
      </w:r>
      <w:r>
        <w:t>目</w:t>
      </w:r>
      <w:r>
        <w:t>录、</w:t>
      </w:r>
      <w:r>
        <w:t xml:space="preserve">API </w:t>
      </w:r>
      <w:r>
        <w:t>密</w:t>
      </w:r>
      <w:r>
        <w:t>钥</w:t>
      </w:r>
      <w:r>
        <w:t>或</w:t>
      </w:r>
      <w:r>
        <w:t>个</w:t>
      </w:r>
      <w:r>
        <w:t>人</w:t>
      </w:r>
      <w:r>
        <w:t>文</w:t>
      </w:r>
      <w:r>
        <w:t>件。</w:t>
      </w:r>
    </w:p>
    <w:p>
      <w:pPr>
        <w:keepLines/>
      </w:pPr>
      <w:r>
        <w:rPr>
          <w:b/>
        </w:rPr>
        <w:t xml:space="preserve">对照实验　</w:t>
      </w:r>
      <w:r>
        <w:t>比</w:t>
      </w:r>
      <w:r>
        <w:t>较</w:t>
      </w:r>
      <w:r>
        <w:t>一</w:t>
      </w:r>
      <w:r>
        <w:t>次</w:t>
      </w:r>
      <w:r>
        <w:t>修</w:t>
      </w:r>
      <w:r>
        <w:t>复、</w:t>
      </w:r>
      <w:r>
        <w:t>无</w:t>
      </w:r>
      <w:r>
        <w:t>反</w:t>
      </w:r>
      <w:r>
        <w:t>馈</w:t>
      </w:r>
      <w:r>
        <w:t>重</w:t>
      </w:r>
      <w:r>
        <w:t>新</w:t>
      </w:r>
      <w:r>
        <w:t>生</w:t>
      </w:r>
      <w:r>
        <w:t>成，</w:t>
      </w:r>
      <w:r>
        <w:t>以</w:t>
      </w:r>
      <w:r>
        <w:t>及</w:t>
      </w:r>
      <w:r>
        <w:t>利</w:t>
      </w:r>
      <w:r>
        <w:t>用</w:t>
      </w:r>
      <w:r>
        <w:t>测</w:t>
      </w:r>
      <w:r>
        <w:t>试</w:t>
      </w:r>
      <w:r>
        <w:t>反</w:t>
      </w:r>
      <w:r>
        <w:t>馈</w:t>
      </w:r>
      <w:r>
        <w:t>修</w:t>
      </w:r>
      <w:r>
        <w:t>复。</w:t>
      </w:r>
      <w:r>
        <w:t>对</w:t>
      </w:r>
      <w:r>
        <w:t>后</w:t>
      </w:r>
      <w:r>
        <w:t>两</w:t>
      </w:r>
      <w:r>
        <w:t>种</w:t>
      </w:r>
      <w:r>
        <w:t>方</w:t>
      </w:r>
      <w:r>
        <w:t>式</w:t>
      </w:r>
      <w:r>
        <w:t>设</w:t>
      </w:r>
      <w:r>
        <w:t>置</w:t>
      </w:r>
      <w:r>
        <w:t>可</w:t>
      </w:r>
      <w:r>
        <w:t>比</w:t>
      </w:r>
      <w:r>
        <w:t>的</w:t>
      </w:r>
      <w:r>
        <w:t>尝</w:t>
      </w:r>
      <w:r>
        <w:t>试</w:t>
      </w:r>
      <w:r>
        <w:t>上</w:t>
      </w:r>
      <w:r>
        <w:t>限，</w:t>
      </w:r>
      <w:r>
        <w:t>每</w:t>
      </w:r>
      <w:r>
        <w:t>题</w:t>
      </w:r>
      <w:r>
        <w:t>最</w:t>
      </w:r>
      <w:r>
        <w:t>多</w:t>
      </w:r>
      <w:r>
        <w:t>追</w:t>
      </w:r>
      <w:r>
        <w:t>加</w:t>
      </w:r>
      <w:r>
        <w:t>两</w:t>
      </w:r>
      <w:r>
        <w:t>次</w:t>
      </w:r>
      <w:r>
        <w:t>修</w:t>
      </w:r>
      <w:r>
        <w:t>复，</w:t>
      </w:r>
      <w:r>
        <w:t>并</w:t>
      </w:r>
      <w:r>
        <w:t>记</w:t>
      </w:r>
      <w:r>
        <w:t>录</w:t>
      </w:r>
      <w:r>
        <w:t>实</w:t>
      </w:r>
      <w:r>
        <w:t>际</w:t>
      </w:r>
      <w:r>
        <w:t>调</w:t>
      </w:r>
      <w:r>
        <w:t>用</w:t>
      </w:r>
      <w:r>
        <w:t>成</w:t>
      </w:r>
      <w:r>
        <w:t>本。</w:t>
      </w:r>
    </w:p>
    <w:p>
      <w:pPr>
        <w:keepLines/>
      </w:pPr>
      <w:r>
        <w:rPr>
          <w:b/>
        </w:rPr>
        <w:t xml:space="preserve">建议测试与验收　</w:t>
      </w:r>
      <w:r>
        <w:t>准</w:t>
      </w:r>
      <w:r>
        <w:t>备</w:t>
      </w:r>
      <w:r>
        <w:t>约</w:t>
      </w:r>
      <w:r>
        <w:t>30</w:t>
      </w:r>
      <w:r>
        <w:t>个</w:t>
      </w:r>
      <w:r>
        <w:t>独</w:t>
      </w:r>
      <w:r>
        <w:t>立</w:t>
      </w:r>
      <w:r>
        <w:t>测</w:t>
      </w:r>
      <w:r>
        <w:t>试</w:t>
      </w:r>
      <w:r>
        <w:t>函</w:t>
      </w:r>
      <w:r>
        <w:t>数，</w:t>
      </w:r>
      <w:r>
        <w:t>覆</w:t>
      </w:r>
      <w:r>
        <w:t>盖</w:t>
      </w:r>
      <w:r>
        <w:t>空</w:t>
      </w:r>
      <w:r>
        <w:t>输</w:t>
      </w:r>
      <w:r>
        <w:t>入、</w:t>
      </w:r>
      <w:r>
        <w:t>重</w:t>
      </w:r>
      <w:r>
        <w:t>复</w:t>
      </w:r>
      <w:r>
        <w:t>元</w:t>
      </w:r>
      <w:r>
        <w:t>素、</w:t>
      </w:r>
      <w:r>
        <w:t>边</w:t>
      </w:r>
      <w:r>
        <w:t>界</w:t>
      </w:r>
      <w:r>
        <w:t>值</w:t>
      </w:r>
      <w:r>
        <w:t>和</w:t>
      </w:r>
      <w:r>
        <w:t>索</w:t>
      </w:r>
      <w:r>
        <w:t>引</w:t>
      </w:r>
      <w:r>
        <w:t>错</w:t>
      </w:r>
      <w:r>
        <w:t>误。</w:t>
      </w:r>
      <w:r>
        <w:t>统</w:t>
      </w:r>
      <w:r>
        <w:t>计</w:t>
      </w:r>
      <w:r>
        <w:t>首</w:t>
      </w:r>
      <w:r>
        <w:t>次</w:t>
      </w:r>
      <w:r>
        <w:t>及</w:t>
      </w:r>
      <w:r>
        <w:t>最</w:t>
      </w:r>
      <w:r>
        <w:t>终</w:t>
      </w:r>
      <w:r>
        <w:t>隐</w:t>
      </w:r>
      <w:r>
        <w:t>藏</w:t>
      </w:r>
      <w:r>
        <w:t>测</w:t>
      </w:r>
      <w:r>
        <w:t>试</w:t>
      </w:r>
      <w:r>
        <w:t>通</w:t>
      </w:r>
      <w:r>
        <w:t>过</w:t>
      </w:r>
      <w:r>
        <w:t>率、</w:t>
      </w:r>
      <w:r>
        <w:t>超</w:t>
      </w:r>
      <w:r>
        <w:t>时</w:t>
      </w:r>
      <w:r>
        <w:t>率</w:t>
      </w:r>
      <w:r>
        <w:t>和</w:t>
      </w:r>
      <w:r>
        <w:t>功</w:t>
      </w:r>
      <w:r>
        <w:t>能</w:t>
      </w:r>
      <w:r>
        <w:t>回</w:t>
      </w:r>
      <w:r>
        <w:t>归</w:t>
      </w:r>
      <w:r>
        <w:t>情</w:t>
      </w:r>
      <w:r>
        <w:t>况，</w:t>
      </w:r>
      <w:r>
        <w:t>不</w:t>
      </w:r>
      <w:r>
        <w:t>只</w:t>
      </w:r>
      <w:r>
        <w:t>报</w:t>
      </w:r>
      <w:r>
        <w:t>告</w:t>
      </w:r>
      <w:r>
        <w:t>公</w:t>
      </w:r>
      <w:r>
        <w:t>开</w:t>
      </w:r>
      <w:r>
        <w:t>测</w:t>
      </w:r>
      <w:r>
        <w:t>试</w:t>
      </w:r>
      <w:r>
        <w:t>结</w:t>
      </w:r>
      <w:r>
        <w:t>果。</w:t>
      </w:r>
    </w:p>
    <w:p>
      <w:pPr>
        <w:keepLines/>
      </w:pPr>
      <w:r>
        <w:rPr>
          <w:b/>
        </w:rPr>
        <w:t xml:space="preserve">课题成果　</w:t>
      </w:r>
      <w:r>
        <w:t>交</w:t>
      </w:r>
      <w:r>
        <w:t>付</w:t>
      </w:r>
      <w:r>
        <w:t>修</w:t>
      </w:r>
      <w:r>
        <w:t>复</w:t>
      </w:r>
      <w:r>
        <w:t>程</w:t>
      </w:r>
      <w:r>
        <w:t>序、</w:t>
      </w:r>
      <w:r>
        <w:t>隔</w:t>
      </w:r>
      <w:r>
        <w:t>离</w:t>
      </w:r>
      <w:r>
        <w:t>执</w:t>
      </w:r>
      <w:r>
        <w:t>行</w:t>
      </w:r>
      <w:r>
        <w:t>配</w:t>
      </w:r>
      <w:r>
        <w:t>置、</w:t>
      </w:r>
      <w:r>
        <w:t>公</w:t>
      </w:r>
      <w:r>
        <w:t>开</w:t>
      </w:r>
      <w:r>
        <w:t>与</w:t>
      </w:r>
      <w:r>
        <w:t>隐</w:t>
      </w:r>
      <w:r>
        <w:t>藏</w:t>
      </w:r>
      <w:r>
        <w:t>测</w:t>
      </w:r>
      <w:r>
        <w:t>试</w:t>
      </w:r>
      <w:r>
        <w:t>管</w:t>
      </w:r>
      <w:r>
        <w:t>理</w:t>
      </w:r>
      <w:r>
        <w:t>方</w:t>
      </w:r>
      <w:r>
        <w:t>案、</w:t>
      </w:r>
      <w:r>
        <w:t>补</w:t>
      </w:r>
      <w:r>
        <w:t>丁</w:t>
      </w:r>
      <w:r>
        <w:t>轨</w:t>
      </w:r>
      <w:r>
        <w:t>迹</w:t>
      </w:r>
      <w:r>
        <w:t>和</w:t>
      </w:r>
      <w:r>
        <w:t>错</w:t>
      </w:r>
      <w:r>
        <w:t>误</w:t>
      </w:r>
      <w:r>
        <w:t>分</w:t>
      </w:r>
      <w:r>
        <w:t>析。</w:t>
      </w:r>
      <w:r>
        <w:t>演</w:t>
      </w:r>
      <w:r>
        <w:t>示</w:t>
      </w:r>
      <w:r>
        <w:t>一</w:t>
      </w:r>
      <w:r>
        <w:t>个</w:t>
      </w:r>
      <w:r>
        <w:t>公</w:t>
      </w:r>
      <w:r>
        <w:t>开</w:t>
      </w:r>
      <w:r>
        <w:t>测</w:t>
      </w:r>
      <w:r>
        <w:t>试</w:t>
      </w:r>
      <w:r>
        <w:t>通</w:t>
      </w:r>
      <w:r>
        <w:t>过</w:t>
      </w:r>
      <w:r>
        <w:t>但</w:t>
      </w:r>
      <w:r>
        <w:t>隐</w:t>
      </w:r>
      <w:r>
        <w:t>藏</w:t>
      </w:r>
      <w:r>
        <w:t>测</w:t>
      </w:r>
      <w:r>
        <w:t>试</w:t>
      </w:r>
      <w:r>
        <w:t>失</w:t>
      </w:r>
      <w:r>
        <w:t>败</w:t>
      </w:r>
      <w:r>
        <w:t>的</w:t>
      </w:r>
      <w:r>
        <w:t>案</w:t>
      </w:r>
      <w:r>
        <w:t>例。</w:t>
      </w:r>
    </w:p>
    <w:p>
      <w:pPr>
        <w:keepLines/>
      </w:pPr>
      <w:r>
        <w:rPr>
          <w:b/>
        </w:rPr>
        <w:t xml:space="preserve">资源与边界　</w:t>
      </w:r>
      <w:r>
        <w:t>选</w:t>
      </w:r>
      <w:r>
        <w:t>题</w:t>
      </w:r>
      <w:r>
        <w:t>后</w:t>
      </w:r>
      <w:r>
        <w:t>先</w:t>
      </w:r>
      <w:r>
        <w:t>验</w:t>
      </w:r>
      <w:r>
        <w:t>证</w:t>
      </w:r>
      <w:r>
        <w:t>隔</w:t>
      </w:r>
      <w:r>
        <w:t>离</w:t>
      </w:r>
      <w:r>
        <w:t>环</w:t>
      </w:r>
      <w:r>
        <w:t>境</w:t>
      </w:r>
      <w:r>
        <w:t>能</w:t>
      </w:r>
      <w:r>
        <w:t>在</w:t>
      </w:r>
      <w:r>
        <w:t>本</w:t>
      </w:r>
      <w:r>
        <w:t>机</w:t>
      </w:r>
      <w:r>
        <w:t>运</w:t>
      </w:r>
      <w:r>
        <w:t>行；</w:t>
      </w:r>
      <w:r>
        <w:t>无</w:t>
      </w:r>
      <w:r>
        <w:t>法</w:t>
      </w:r>
      <w:r>
        <w:t>安</w:t>
      </w:r>
      <w:r>
        <w:t>全</w:t>
      </w:r>
      <w:r>
        <w:t>隔</w:t>
      </w:r>
      <w:r>
        <w:t>离</w:t>
      </w:r>
      <w:r>
        <w:t>时</w:t>
      </w:r>
      <w:r>
        <w:t>应</w:t>
      </w:r>
      <w:r>
        <w:t>先</w:t>
      </w:r>
      <w:r>
        <w:t>解</w:t>
      </w:r>
      <w:r>
        <w:t>决</w:t>
      </w:r>
      <w:r>
        <w:t>环</w:t>
      </w:r>
      <w:r>
        <w:t>境</w:t>
      </w:r>
      <w:r>
        <w:t>问</w:t>
      </w:r>
      <w:r>
        <w:t>题。</w:t>
      </w:r>
      <w:r>
        <w:t>不</w:t>
      </w:r>
      <w:r>
        <w:t>得</w:t>
      </w:r>
      <w:r>
        <w:t>直</w:t>
      </w:r>
      <w:r>
        <w:t>接</w:t>
      </w:r>
      <w:r>
        <w:t>在</w:t>
      </w:r>
      <w:r>
        <w:t>存</w:t>
      </w:r>
      <w:r>
        <w:t>有</w:t>
      </w:r>
      <w:r>
        <w:t>个</w:t>
      </w:r>
      <w:r>
        <w:t>人</w:t>
      </w:r>
      <w:r>
        <w:t>资</w:t>
      </w:r>
      <w:r>
        <w:t>料</w:t>
      </w:r>
      <w:r>
        <w:t>和</w:t>
      </w:r>
      <w:r>
        <w:t>密</w:t>
      </w:r>
      <w:r>
        <w:t>钥</w:t>
      </w:r>
      <w:r>
        <w:t>的</w:t>
      </w:r>
      <w:r>
        <w:t>宿</w:t>
      </w:r>
      <w:r>
        <w:t>主</w:t>
      </w:r>
      <w:r>
        <w:t>环</w:t>
      </w:r>
      <w:r>
        <w:t>境</w:t>
      </w:r>
      <w:r>
        <w:t>执</w:t>
      </w:r>
      <w:r>
        <w:t>行</w:t>
      </w:r>
      <w:r>
        <w:t>生</w:t>
      </w:r>
      <w:r>
        <w:t>成</w:t>
      </w:r>
      <w:r>
        <w:t>代</w:t>
      </w:r>
      <w:r>
        <w:t>码。</w:t>
      </w:r>
    </w:p>
    <w:p>
      <w:pPr>
        <w:pStyle w:val="Heading2"/>
      </w:pPr>
      <w:r>
        <w:t>参考资源</w:t>
      </w:r>
    </w:p>
    <w:p>
      <w:pPr>
        <w:keepLines/>
        <w:spacing w:after="80"/>
      </w:pPr>
      <w:hyperlink r:id="rId20">
        <w:r>
          <w:rPr>
            <w:color w:val="145A86"/>
            <w:u w:val="single"/>
            <w:sz w:val="21"/>
            <w:rFonts w:ascii="宋体" w:hAnsi="宋体" w:eastAsia="宋体" w:cs="宋体"/>
          </w:rPr>
          <w:t>HumanEval原始仓库</w:t>
        </w:r>
      </w:hyperlink>
      <w:r>
        <w:rPr>
          <w:sz w:val="21"/>
        </w:rPr>
        <w:t xml:space="preserve">　函数级测试与安全执行说明</w:t>
      </w:r>
    </w:p>
    <w:p>
      <w:pPr>
        <w:keepLines/>
        <w:spacing w:after="80"/>
      </w:pPr>
      <w:hyperlink r:id="rId21">
        <w:r>
          <w:rPr>
            <w:color w:val="145A86"/>
            <w:u w:val="single"/>
            <w:sz w:val="21"/>
            <w:rFonts w:ascii="宋体" w:hAnsi="宋体" w:eastAsia="宋体" w:cs="宋体"/>
          </w:rPr>
          <w:t>Inspect沙盒机制</w:t>
        </w:r>
      </w:hyperlink>
      <w:r>
        <w:rPr>
          <w:sz w:val="21"/>
        </w:rPr>
        <w:t xml:space="preserve">　隔离执行环境参考</w:t>
      </w:r>
    </w:p>
    <w:p>
      <w:pPr>
        <w:spacing w:after="0" w:before="0"/>
      </w:pPr>
      <w:r>
        <w:br w:type="page"/>
      </w:r>
    </w:p>
    <w:p>
      <w:bookmarkStart w:id="8" w:name="project_08"/>
      <w:pPr>
        <w:pStyle w:val="Heading1"/>
      </w:pPr>
      <w:r>
        <w:t>课题08 错因诊断与分层提示辅导器</w:t>
      </w:r>
      <w:bookmarkEnd w:id="8"/>
    </w:p>
    <w:p>
      <w:pPr>
        <w:pStyle w:val="Subtitle"/>
        <w:keepLines/>
        <w:spacing w:after="180"/>
      </w:pPr>
      <w:r>
        <w:t>方</w:t>
      </w:r>
      <w:r>
        <w:t>向</w:t>
      </w:r>
      <w:r>
        <w:t xml:space="preserve">　</w:t>
      </w:r>
      <w:r>
        <w:t>智</w:t>
      </w:r>
      <w:r>
        <w:t>能</w:t>
      </w:r>
      <w:r>
        <w:t>体</w:t>
      </w:r>
      <w:r>
        <w:t>与</w:t>
      </w:r>
      <w:r>
        <w:t>可</w:t>
      </w:r>
      <w:r>
        <w:t>靠</w:t>
      </w:r>
      <w:r>
        <w:t>性</w:t>
      </w:r>
      <w:r>
        <w:t xml:space="preserve">　　</w:t>
      </w:r>
      <w:r>
        <w:t>主</w:t>
      </w:r>
      <w:r>
        <w:t>要</w:t>
      </w:r>
      <w:r>
        <w:t>内</w:t>
      </w:r>
      <w:r>
        <w:t>容</w:t>
      </w:r>
      <w:r>
        <w:t xml:space="preserve">　</w:t>
      </w:r>
      <w:r>
        <w:t>学</w:t>
      </w:r>
      <w:r>
        <w:t>习</w:t>
      </w:r>
      <w:r>
        <w:t>状</w:t>
      </w:r>
      <w:r>
        <w:t>态</w:t>
      </w:r>
      <w:r>
        <w:t>与</w:t>
      </w:r>
      <w:r>
        <w:t>反</w:t>
      </w:r>
      <w:r>
        <w:t>馈</w:t>
      </w:r>
    </w:p>
    <w:p>
      <w:pPr>
        <w:keepLines/>
      </w:pPr>
      <w:r>
        <w:rPr>
          <w:b/>
        </w:rPr>
        <w:t xml:space="preserve">要解决的问题　</w:t>
      </w:r>
      <w:r>
        <w:t>学</w:t>
      </w:r>
      <w:r>
        <w:t>生</w:t>
      </w:r>
      <w:r>
        <w:t>回</w:t>
      </w:r>
      <w:r>
        <w:t>答</w:t>
      </w:r>
      <w:r>
        <w:t>错</w:t>
      </w:r>
      <w:r>
        <w:t>误</w:t>
      </w:r>
      <w:r>
        <w:t>时，</w:t>
      </w:r>
      <w:r>
        <w:t>怎</w:t>
      </w:r>
      <w:r>
        <w:t>样</w:t>
      </w:r>
      <w:r>
        <w:t>识</w:t>
      </w:r>
      <w:r>
        <w:t>别</w:t>
      </w:r>
      <w:r>
        <w:t>具</w:t>
      </w:r>
      <w:r>
        <w:t>体</w:t>
      </w:r>
      <w:r>
        <w:t>误</w:t>
      </w:r>
      <w:r>
        <w:t>区，</w:t>
      </w:r>
      <w:r>
        <w:t>并</w:t>
      </w:r>
      <w:r>
        <w:t>给</w:t>
      </w:r>
      <w:r>
        <w:t>出</w:t>
      </w:r>
      <w:r>
        <w:t>适</w:t>
      </w:r>
      <w:r>
        <w:t>合</w:t>
      </w:r>
      <w:r>
        <w:t>当</w:t>
      </w:r>
      <w:r>
        <w:t>前</w:t>
      </w:r>
      <w:r>
        <w:t>进</w:t>
      </w:r>
      <w:r>
        <w:t>度</w:t>
      </w:r>
      <w:r>
        <w:t>的</w:t>
      </w:r>
      <w:r>
        <w:t>下</w:t>
      </w:r>
      <w:r>
        <w:t>一</w:t>
      </w:r>
      <w:r>
        <w:t>步</w:t>
      </w:r>
      <w:r>
        <w:t>提</w:t>
      </w:r>
      <w:r>
        <w:t>示？</w:t>
      </w:r>
    </w:p>
    <w:p>
      <w:pPr>
        <w:keepLines/>
      </w:pPr>
      <w:r>
        <w:rPr>
          <w:b/>
        </w:rPr>
        <w:t xml:space="preserve">任务范围　</w:t>
      </w:r>
      <w:r>
        <w:t>只</w:t>
      </w:r>
      <w:r>
        <w:t>选</w:t>
      </w:r>
      <w:r>
        <w:t xml:space="preserve"> Python </w:t>
      </w:r>
      <w:r>
        <w:t>循</w:t>
      </w:r>
      <w:r>
        <w:t>环、</w:t>
      </w:r>
      <w:r>
        <w:t>二</w:t>
      </w:r>
      <w:r>
        <w:t>进</w:t>
      </w:r>
      <w:r>
        <w:t>制</w:t>
      </w:r>
      <w:r>
        <w:t>转</w:t>
      </w:r>
      <w:r>
        <w:t>换</w:t>
      </w:r>
      <w:r>
        <w:t>等</w:t>
      </w:r>
      <w:r>
        <w:t>一</w:t>
      </w:r>
      <w:r>
        <w:t>个</w:t>
      </w:r>
      <w:r>
        <w:t>小</w:t>
      </w:r>
      <w:r>
        <w:t>知</w:t>
      </w:r>
      <w:r>
        <w:t>识</w:t>
      </w:r>
      <w:r>
        <w:t>单</w:t>
      </w:r>
      <w:r>
        <w:t>元。</w:t>
      </w:r>
      <w:r>
        <w:t>整</w:t>
      </w:r>
      <w:r>
        <w:t>理</w:t>
      </w:r>
      <w:r>
        <w:t>正</w:t>
      </w:r>
      <w:r>
        <w:t>确</w:t>
      </w:r>
      <w:r>
        <w:t>解</w:t>
      </w:r>
      <w:r>
        <w:t>法、</w:t>
      </w:r>
      <w:r>
        <w:t>常</w:t>
      </w:r>
      <w:r>
        <w:t>见</w:t>
      </w:r>
      <w:r>
        <w:t>误</w:t>
      </w:r>
      <w:r>
        <w:t>区</w:t>
      </w:r>
      <w:r>
        <w:t>和</w:t>
      </w:r>
      <w:r>
        <w:t>分</w:t>
      </w:r>
      <w:r>
        <w:t>层</w:t>
      </w:r>
      <w:r>
        <w:t>提</w:t>
      </w:r>
      <w:r>
        <w:t>示，</w:t>
      </w:r>
      <w:r>
        <w:t>不</w:t>
      </w:r>
      <w:r>
        <w:t>扩</w:t>
      </w:r>
      <w:r>
        <w:t>展</w:t>
      </w:r>
      <w:r>
        <w:t>成</w:t>
      </w:r>
      <w:r>
        <w:t>覆</w:t>
      </w:r>
      <w:r>
        <w:t>盖</w:t>
      </w:r>
      <w:r>
        <w:t>所</w:t>
      </w:r>
      <w:r>
        <w:t>有</w:t>
      </w:r>
      <w:r>
        <w:t>学</w:t>
      </w:r>
      <w:r>
        <w:t>科</w:t>
      </w:r>
      <w:r>
        <w:t>的</w:t>
      </w:r>
      <w:r>
        <w:t>通</w:t>
      </w:r>
      <w:r>
        <w:t>用</w:t>
      </w:r>
      <w:r>
        <w:t>辅</w:t>
      </w:r>
      <w:r>
        <w:t>导</w:t>
      </w:r>
      <w:r>
        <w:t>系</w:t>
      </w:r>
      <w:r>
        <w:t>统。</w:t>
      </w:r>
    </w:p>
    <w:p>
      <w:pPr>
        <w:pStyle w:val="Heading2"/>
      </w:pPr>
      <w:r>
        <w:t>基础实现要求</w:t>
      </w:r>
    </w:p>
    <w:p>
      <w:pPr>
        <w:keepLines/>
        <w:spacing w:after="100"/>
      </w:pPr>
      <w:r>
        <w:t>1．根</w:t>
      </w:r>
      <w:r>
        <w:t>据</w:t>
      </w:r>
      <w:r>
        <w:t>当</w:t>
      </w:r>
      <w:r>
        <w:t>前</w:t>
      </w:r>
      <w:r>
        <w:t>回</w:t>
      </w:r>
      <w:r>
        <w:t>答</w:t>
      </w:r>
      <w:r>
        <w:t>判</w:t>
      </w:r>
      <w:r>
        <w:t>断</w:t>
      </w:r>
      <w:r>
        <w:t>可</w:t>
      </w:r>
      <w:r>
        <w:t>能</w:t>
      </w:r>
      <w:r>
        <w:t>错</w:t>
      </w:r>
      <w:r>
        <w:t>因，</w:t>
      </w:r>
      <w:r>
        <w:t>信</w:t>
      </w:r>
      <w:r>
        <w:t>息</w:t>
      </w:r>
      <w:r>
        <w:t>不</w:t>
      </w:r>
      <w:r>
        <w:t>足</w:t>
      </w:r>
      <w:r>
        <w:t>时</w:t>
      </w:r>
      <w:r>
        <w:t>追</w:t>
      </w:r>
      <w:r>
        <w:t>问，</w:t>
      </w:r>
      <w:r>
        <w:t>避</w:t>
      </w:r>
      <w:r>
        <w:t>免</w:t>
      </w:r>
      <w:r>
        <w:t>把</w:t>
      </w:r>
      <w:r>
        <w:t>正</w:t>
      </w:r>
      <w:r>
        <w:t>确</w:t>
      </w:r>
      <w:r>
        <w:t>答</w:t>
      </w:r>
      <w:r>
        <w:t>案</w:t>
      </w:r>
      <w:r>
        <w:t>误</w:t>
      </w:r>
      <w:r>
        <w:t>判</w:t>
      </w:r>
      <w:r>
        <w:t>为</w:t>
      </w:r>
      <w:r>
        <w:t>错</w:t>
      </w:r>
      <w:r>
        <w:t>误。</w:t>
      </w:r>
    </w:p>
    <w:p>
      <w:pPr>
        <w:keepLines/>
        <w:spacing w:after="100"/>
      </w:pPr>
      <w:r>
        <w:t>2．实</w:t>
      </w:r>
      <w:r>
        <w:t>现</w:t>
      </w:r>
      <w:r>
        <w:t>方</w:t>
      </w:r>
      <w:r>
        <w:t>向</w:t>
      </w:r>
      <w:r>
        <w:t>提</w:t>
      </w:r>
      <w:r>
        <w:t>示、</w:t>
      </w:r>
      <w:r>
        <w:t>局</w:t>
      </w:r>
      <w:r>
        <w:t>部</w:t>
      </w:r>
      <w:r>
        <w:t>提</w:t>
      </w:r>
      <w:r>
        <w:t>示</w:t>
      </w:r>
      <w:r>
        <w:t>和</w:t>
      </w:r>
      <w:r>
        <w:t>完</w:t>
      </w:r>
      <w:r>
        <w:t>整</w:t>
      </w:r>
      <w:r>
        <w:t>解</w:t>
      </w:r>
      <w:r>
        <w:t>释</w:t>
      </w:r>
      <w:r>
        <w:t>三</w:t>
      </w:r>
      <w:r>
        <w:t>个</w:t>
      </w:r>
      <w:r>
        <w:t>层</w:t>
      </w:r>
      <w:r>
        <w:t>级，</w:t>
      </w:r>
      <w:r>
        <w:t>保</w:t>
      </w:r>
      <w:r>
        <w:t>存</w:t>
      </w:r>
      <w:r>
        <w:t>已</w:t>
      </w:r>
      <w:r>
        <w:t>经</w:t>
      </w:r>
      <w:r>
        <w:t>给</w:t>
      </w:r>
      <w:r>
        <w:t>出</w:t>
      </w:r>
      <w:r>
        <w:t>的</w:t>
      </w:r>
      <w:r>
        <w:t>提</w:t>
      </w:r>
      <w:r>
        <w:t>示</w:t>
      </w:r>
      <w:r>
        <w:t>和</w:t>
      </w:r>
      <w:r>
        <w:t>学</w:t>
      </w:r>
      <w:r>
        <w:t>习</w:t>
      </w:r>
      <w:r>
        <w:t>状</w:t>
      </w:r>
      <w:r>
        <w:t>态。</w:t>
      </w:r>
    </w:p>
    <w:p>
      <w:pPr>
        <w:keepLines/>
        <w:spacing w:after="100"/>
      </w:pPr>
      <w:r>
        <w:t>3．提</w:t>
      </w:r>
      <w:r>
        <w:t>供</w:t>
      </w:r>
      <w:r>
        <w:t>过</w:t>
      </w:r>
      <w:r>
        <w:t>程</w:t>
      </w:r>
      <w:r>
        <w:t>记</w:t>
      </w:r>
      <w:r>
        <w:t>录</w:t>
      </w:r>
      <w:r>
        <w:t>页，</w:t>
      </w:r>
      <w:r>
        <w:t>能</w:t>
      </w:r>
      <w:r>
        <w:t>够</w:t>
      </w:r>
      <w:r>
        <w:t>对</w:t>
      </w:r>
      <w:r>
        <w:t>照</w:t>
      </w:r>
      <w:r>
        <w:t>题</w:t>
      </w:r>
      <w:r>
        <w:t>目、</w:t>
      </w:r>
      <w:r>
        <w:t>学</w:t>
      </w:r>
      <w:r>
        <w:t>生</w:t>
      </w:r>
      <w:r>
        <w:t>回</w:t>
      </w:r>
      <w:r>
        <w:t>答、</w:t>
      </w:r>
      <w:r>
        <w:t>系</w:t>
      </w:r>
      <w:r>
        <w:t>统</w:t>
      </w:r>
      <w:r>
        <w:t>判</w:t>
      </w:r>
      <w:r>
        <w:t>断</w:t>
      </w:r>
      <w:r>
        <w:t>及</w:t>
      </w:r>
      <w:r>
        <w:t>下</w:t>
      </w:r>
      <w:r>
        <w:t>一</w:t>
      </w:r>
      <w:r>
        <w:t>轮</w:t>
      </w:r>
      <w:r>
        <w:t>提</w:t>
      </w:r>
      <w:r>
        <w:t>示</w:t>
      </w:r>
      <w:r>
        <w:t>进</w:t>
      </w:r>
      <w:r>
        <w:t>行</w:t>
      </w:r>
      <w:r>
        <w:t>检</w:t>
      </w:r>
      <w:r>
        <w:t>查。</w:t>
      </w:r>
    </w:p>
    <w:p>
      <w:pPr>
        <w:keepLines/>
      </w:pPr>
      <w:r>
        <w:rPr>
          <w:b/>
        </w:rPr>
        <w:t xml:space="preserve">对照实验　</w:t>
      </w:r>
      <w:r>
        <w:t>比</w:t>
      </w:r>
      <w:r>
        <w:t>较</w:t>
      </w:r>
      <w:r>
        <w:t>普</w:t>
      </w:r>
      <w:r>
        <w:t>通</w:t>
      </w:r>
      <w:r>
        <w:t>的</w:t>
      </w:r>
      <w:r>
        <w:t>解</w:t>
      </w:r>
      <w:r>
        <w:t>释</w:t>
      </w:r>
      <w:r>
        <w:t>题</w:t>
      </w:r>
      <w:r>
        <w:t>目</w:t>
      </w:r>
      <w:r>
        <w:t>提</w:t>
      </w:r>
      <w:r>
        <w:t>示，</w:t>
      </w:r>
      <w:r>
        <w:t>与</w:t>
      </w:r>
      <w:r>
        <w:t>依</w:t>
      </w:r>
      <w:r>
        <w:t>据</w:t>
      </w:r>
      <w:r>
        <w:t>错</w:t>
      </w:r>
      <w:r>
        <w:t>因</w:t>
      </w:r>
      <w:r>
        <w:t>标</w:t>
      </w:r>
      <w:r>
        <w:t>签</w:t>
      </w:r>
      <w:r>
        <w:t>和</w:t>
      </w:r>
      <w:r>
        <w:t>显</w:t>
      </w:r>
      <w:r>
        <w:t>式</w:t>
      </w:r>
      <w:r>
        <w:t>辅</w:t>
      </w:r>
      <w:r>
        <w:t>导</w:t>
      </w:r>
      <w:r>
        <w:t>状</w:t>
      </w:r>
      <w:r>
        <w:t>态</w:t>
      </w:r>
      <w:r>
        <w:t>提</w:t>
      </w:r>
      <w:r>
        <w:t>供</w:t>
      </w:r>
      <w:r>
        <w:t>提</w:t>
      </w:r>
      <w:r>
        <w:t>示</w:t>
      </w:r>
      <w:r>
        <w:t>的</w:t>
      </w:r>
      <w:r>
        <w:t>方</w:t>
      </w:r>
      <w:r>
        <w:t>案。</w:t>
      </w:r>
      <w:r>
        <w:t>固</w:t>
      </w:r>
      <w:r>
        <w:t>定</w:t>
      </w:r>
      <w:r>
        <w:t>题</w:t>
      </w:r>
      <w:r>
        <w:t>目</w:t>
      </w:r>
      <w:r>
        <w:t>和</w:t>
      </w:r>
      <w:r>
        <w:t>评</w:t>
      </w:r>
      <w:r>
        <w:t>分</w:t>
      </w:r>
      <w:r>
        <w:t>标</w:t>
      </w:r>
      <w:r>
        <w:t>准，</w:t>
      </w:r>
      <w:r>
        <w:t>不</w:t>
      </w:r>
      <w:r>
        <w:t>要</w:t>
      </w:r>
      <w:r>
        <w:t>求</w:t>
      </w:r>
      <w:r>
        <w:t>微</w:t>
      </w:r>
      <w:r>
        <w:t>调</w:t>
      </w:r>
      <w:r>
        <w:t>模</w:t>
      </w:r>
      <w:r>
        <w:t>型。</w:t>
      </w:r>
    </w:p>
    <w:p>
      <w:pPr>
        <w:keepLines/>
      </w:pPr>
      <w:r>
        <w:rPr>
          <w:b/>
        </w:rPr>
        <w:t xml:space="preserve">建议测试与验收　</w:t>
      </w:r>
      <w:r>
        <w:t>准</w:t>
      </w:r>
      <w:r>
        <w:t>备</w:t>
      </w:r>
      <w:r>
        <w:t>约</w:t>
      </w:r>
      <w:r>
        <w:t>30</w:t>
      </w:r>
      <w:r>
        <w:t>个</w:t>
      </w:r>
      <w:r>
        <w:t>独</w:t>
      </w:r>
      <w:r>
        <w:t>立</w:t>
      </w:r>
      <w:r>
        <w:t>情</w:t>
      </w:r>
      <w:r>
        <w:t>境，</w:t>
      </w:r>
      <w:r>
        <w:t>包</w:t>
      </w:r>
      <w:r>
        <w:t>含</w:t>
      </w:r>
      <w:r>
        <w:t>正</w:t>
      </w:r>
      <w:r>
        <w:t>确</w:t>
      </w:r>
      <w:r>
        <w:t>回</w:t>
      </w:r>
      <w:r>
        <w:t>答、</w:t>
      </w:r>
      <w:r>
        <w:t>典</w:t>
      </w:r>
      <w:r>
        <w:t>型</w:t>
      </w:r>
      <w:r>
        <w:t>误</w:t>
      </w:r>
      <w:r>
        <w:t>区、</w:t>
      </w:r>
      <w:r>
        <w:t>信</w:t>
      </w:r>
      <w:r>
        <w:t>息</w:t>
      </w:r>
      <w:r>
        <w:t>不</w:t>
      </w:r>
      <w:r>
        <w:t>足</w:t>
      </w:r>
      <w:r>
        <w:t>和</w:t>
      </w:r>
      <w:r>
        <w:t>索</w:t>
      </w:r>
      <w:r>
        <w:t>要</w:t>
      </w:r>
      <w:r>
        <w:t>答</w:t>
      </w:r>
      <w:r>
        <w:t>案。</w:t>
      </w:r>
      <w:r>
        <w:t>两</w:t>
      </w:r>
      <w:r>
        <w:t>名</w:t>
      </w:r>
      <w:r>
        <w:t>评</w:t>
      </w:r>
      <w:r>
        <w:t>审</w:t>
      </w:r>
      <w:r>
        <w:t>独</w:t>
      </w:r>
      <w:r>
        <w:t>立</w:t>
      </w:r>
      <w:r>
        <w:t>评</w:t>
      </w:r>
      <w:r>
        <w:t>价</w:t>
      </w:r>
      <w:r>
        <w:t>后</w:t>
      </w:r>
      <w:r>
        <w:t>复</w:t>
      </w:r>
      <w:r>
        <w:t>核</w:t>
      </w:r>
      <w:r>
        <w:t>分</w:t>
      </w:r>
      <w:r>
        <w:t>歧，</w:t>
      </w:r>
      <w:r>
        <w:t>统</w:t>
      </w:r>
      <w:r>
        <w:t>计</w:t>
      </w:r>
      <w:r>
        <w:t>错</w:t>
      </w:r>
      <w:r>
        <w:t>因</w:t>
      </w:r>
      <w:r>
        <w:t>识</w:t>
      </w:r>
      <w:r>
        <w:t>别、</w:t>
      </w:r>
      <w:r>
        <w:t>提</w:t>
      </w:r>
      <w:r>
        <w:t>示</w:t>
      </w:r>
      <w:r>
        <w:t>相</w:t>
      </w:r>
      <w:r>
        <w:t>关</w:t>
      </w:r>
      <w:r>
        <w:t>性、</w:t>
      </w:r>
      <w:r>
        <w:t>首</w:t>
      </w:r>
      <w:r>
        <w:t>次</w:t>
      </w:r>
      <w:r>
        <w:t>提</w:t>
      </w:r>
      <w:r>
        <w:t>示</w:t>
      </w:r>
      <w:r>
        <w:t>泄</w:t>
      </w:r>
      <w:r>
        <w:t>露</w:t>
      </w:r>
      <w:r>
        <w:t>答</w:t>
      </w:r>
      <w:r>
        <w:t>案</w:t>
      </w:r>
      <w:r>
        <w:t>比</w:t>
      </w:r>
      <w:r>
        <w:t>例</w:t>
      </w:r>
      <w:r>
        <w:t>和</w:t>
      </w:r>
      <w:r>
        <w:t>正</w:t>
      </w:r>
      <w:r>
        <w:t>确</w:t>
      </w:r>
      <w:r>
        <w:t>回</w:t>
      </w:r>
      <w:r>
        <w:t>答</w:t>
      </w:r>
      <w:r>
        <w:t>误</w:t>
      </w:r>
      <w:r>
        <w:t>判</w:t>
      </w:r>
      <w:r>
        <w:t>率。</w:t>
      </w:r>
    </w:p>
    <w:p>
      <w:pPr>
        <w:keepLines/>
      </w:pPr>
      <w:r>
        <w:rPr>
          <w:b/>
        </w:rPr>
        <w:t xml:space="preserve">课题成果　</w:t>
      </w:r>
      <w:r>
        <w:t>交</w:t>
      </w:r>
      <w:r>
        <w:t>付</w:t>
      </w:r>
      <w:r>
        <w:t>辅</w:t>
      </w:r>
      <w:r>
        <w:t>导</w:t>
      </w:r>
      <w:r>
        <w:t>程</w:t>
      </w:r>
      <w:r>
        <w:t>序、</w:t>
      </w:r>
      <w:r>
        <w:t>误</w:t>
      </w:r>
      <w:r>
        <w:t>区</w:t>
      </w:r>
      <w:r>
        <w:t>库、</w:t>
      </w:r>
      <w:r>
        <w:t>提</w:t>
      </w:r>
      <w:r>
        <w:t>示</w:t>
      </w:r>
      <w:r>
        <w:t>层</w:t>
      </w:r>
      <w:r>
        <w:t>级</w:t>
      </w:r>
      <w:r>
        <w:t>规</w:t>
      </w:r>
      <w:r>
        <w:t>则</w:t>
      </w:r>
      <w:r>
        <w:t>和</w:t>
      </w:r>
      <w:r>
        <w:t>人</w:t>
      </w:r>
      <w:r>
        <w:t>工</w:t>
      </w:r>
      <w:r>
        <w:t>评</w:t>
      </w:r>
      <w:r>
        <w:t>审</w:t>
      </w:r>
      <w:r>
        <w:t>记</w:t>
      </w:r>
      <w:r>
        <w:t>录，</w:t>
      </w:r>
      <w:r>
        <w:t>展</w:t>
      </w:r>
      <w:r>
        <w:t>示</w:t>
      </w:r>
      <w:r>
        <w:t>至</w:t>
      </w:r>
      <w:r>
        <w:t>少</w:t>
      </w:r>
      <w:r>
        <w:t>5</w:t>
      </w:r>
      <w:r>
        <w:t>段</w:t>
      </w:r>
      <w:r>
        <w:t>多</w:t>
      </w:r>
      <w:r>
        <w:t>轮</w:t>
      </w:r>
      <w:r>
        <w:t>辅</w:t>
      </w:r>
      <w:r>
        <w:t>导</w:t>
      </w:r>
      <w:r>
        <w:t>过</w:t>
      </w:r>
      <w:r>
        <w:t>程，</w:t>
      </w:r>
      <w:r>
        <w:t>并</w:t>
      </w:r>
      <w:r>
        <w:t>说</w:t>
      </w:r>
      <w:r>
        <w:t>明</w:t>
      </w:r>
      <w:r>
        <w:t>系</w:t>
      </w:r>
      <w:r>
        <w:t>统</w:t>
      </w:r>
      <w:r>
        <w:t>哪</w:t>
      </w:r>
      <w:r>
        <w:t>些</w:t>
      </w:r>
      <w:r>
        <w:t>情</w:t>
      </w:r>
      <w:r>
        <w:t>况</w:t>
      </w:r>
      <w:r>
        <w:t>下</w:t>
      </w:r>
      <w:r>
        <w:t>应</w:t>
      </w:r>
      <w:r>
        <w:t>停</w:t>
      </w:r>
      <w:r>
        <w:t>止</w:t>
      </w:r>
      <w:r>
        <w:t>判</w:t>
      </w:r>
      <w:r>
        <w:t>断。</w:t>
      </w:r>
    </w:p>
    <w:p>
      <w:pPr>
        <w:keepLines/>
      </w:pPr>
      <w:r>
        <w:rPr>
          <w:b/>
        </w:rPr>
        <w:t xml:space="preserve">资源与边界　</w:t>
      </w:r>
      <w:r>
        <w:t>使</w:t>
      </w:r>
      <w:r>
        <w:t>用</w:t>
      </w:r>
      <w:r>
        <w:t>虚</w:t>
      </w:r>
      <w:r>
        <w:t>构</w:t>
      </w:r>
      <w:r>
        <w:t>或</w:t>
      </w:r>
      <w:r>
        <w:t>去</w:t>
      </w:r>
      <w:r>
        <w:t>标</w:t>
      </w:r>
      <w:r>
        <w:t>识</w:t>
      </w:r>
      <w:r>
        <w:t>回</w:t>
      </w:r>
      <w:r>
        <w:t>答，</w:t>
      </w:r>
      <w:r>
        <w:t>不</w:t>
      </w:r>
      <w:r>
        <w:t>用</w:t>
      </w:r>
      <w:r>
        <w:t>于</w:t>
      </w:r>
      <w:r>
        <w:t>决</w:t>
      </w:r>
      <w:r>
        <w:t>定</w:t>
      </w:r>
      <w:r>
        <w:t>真</w:t>
      </w:r>
      <w:r>
        <w:t>实</w:t>
      </w:r>
      <w:r>
        <w:t>成</w:t>
      </w:r>
      <w:r>
        <w:t>绩。</w:t>
      </w:r>
      <w:r>
        <w:t>离</w:t>
      </w:r>
      <w:r>
        <w:t>线</w:t>
      </w:r>
      <w:r>
        <w:t>情</w:t>
      </w:r>
      <w:r>
        <w:t>境</w:t>
      </w:r>
      <w:r>
        <w:t>测</w:t>
      </w:r>
      <w:r>
        <w:t>试</w:t>
      </w:r>
      <w:r>
        <w:t>只</w:t>
      </w:r>
      <w:r>
        <w:t>能</w:t>
      </w:r>
      <w:r>
        <w:t>说</w:t>
      </w:r>
      <w:r>
        <w:t>明</w:t>
      </w:r>
      <w:r>
        <w:t>辅</w:t>
      </w:r>
      <w:r>
        <w:t>导</w:t>
      </w:r>
      <w:r>
        <w:t>行</w:t>
      </w:r>
      <w:r>
        <w:t>为</w:t>
      </w:r>
      <w:r>
        <w:t>质</w:t>
      </w:r>
      <w:r>
        <w:t>量，</w:t>
      </w:r>
      <w:r>
        <w:t>不</w:t>
      </w:r>
      <w:r>
        <w:t>能</w:t>
      </w:r>
      <w:r>
        <w:t>据</w:t>
      </w:r>
      <w:r>
        <w:t>此</w:t>
      </w:r>
      <w:r>
        <w:t>宣</w:t>
      </w:r>
      <w:r>
        <w:t>称</w:t>
      </w:r>
      <w:r>
        <w:t>提</w:t>
      </w:r>
      <w:r>
        <w:t>高</w:t>
      </w:r>
      <w:r>
        <w:t>了</w:t>
      </w:r>
      <w:r>
        <w:t>学</w:t>
      </w:r>
      <w:r>
        <w:t>生</w:t>
      </w:r>
      <w:r>
        <w:t>学</w:t>
      </w:r>
      <w:r>
        <w:t>习</w:t>
      </w:r>
      <w:r>
        <w:t>成</w:t>
      </w:r>
      <w:r>
        <w:t>绩。</w:t>
      </w:r>
    </w:p>
    <w:p>
      <w:pPr>
        <w:pStyle w:val="Heading2"/>
      </w:pPr>
      <w:r>
        <w:t>参考资源</w:t>
      </w:r>
    </w:p>
    <w:p>
      <w:pPr>
        <w:keepLines/>
        <w:spacing w:after="80"/>
      </w:pPr>
      <w:hyperlink r:id="rId22">
        <w:r>
          <w:rPr>
            <w:color w:val="145A86"/>
            <w:u w:val="single"/>
            <w:sz w:val="21"/>
            <w:rFonts w:ascii="宋体" w:hAnsi="宋体" w:eastAsia="宋体" w:cs="宋体"/>
          </w:rPr>
          <w:t>Google LearnLM教学提示指南</w:t>
        </w:r>
      </w:hyperlink>
      <w:r>
        <w:rPr>
          <w:sz w:val="21"/>
        </w:rPr>
        <w:t xml:space="preserve">　分步指导与适应学习水平</w:t>
      </w:r>
    </w:p>
    <w:p>
      <w:pPr>
        <w:keepLines/>
        <w:spacing w:after="80"/>
      </w:pPr>
      <w:hyperlink r:id="rId23">
        <w:r>
          <w:rPr>
            <w:color w:val="145A86"/>
            <w:u w:val="single"/>
            <w:sz w:val="21"/>
            <w:rFonts w:ascii="宋体" w:hAnsi="宋体" w:eastAsia="宋体" w:cs="宋体"/>
          </w:rPr>
          <w:t>LearnLM当前说明</w:t>
        </w:r>
      </w:hyperlink>
      <w:r>
        <w:rPr>
          <w:sz w:val="21"/>
        </w:rPr>
        <w:t xml:space="preserve">　理解资源背景 不要求使用其模型</w:t>
      </w:r>
    </w:p>
    <w:p>
      <w:pPr>
        <w:spacing w:after="0" w:before="0"/>
      </w:pPr>
      <w:r>
        <w:br w:type="page"/>
      </w:r>
    </w:p>
    <w:p>
      <w:bookmarkStart w:id="9" w:name="project_09"/>
      <w:pPr>
        <w:pStyle w:val="Heading1"/>
      </w:pPr>
      <w:r>
        <w:t>课题09 大模型作为评分裁判的偏差实验</w:t>
      </w:r>
      <w:bookmarkEnd w:id="9"/>
    </w:p>
    <w:p>
      <w:pPr>
        <w:pStyle w:val="Subtitle"/>
        <w:keepLines/>
        <w:spacing w:after="180"/>
      </w:pPr>
      <w:r>
        <w:t>方</w:t>
      </w:r>
      <w:r>
        <w:t>向</w:t>
      </w:r>
      <w:r>
        <w:t xml:space="preserve">　</w:t>
      </w:r>
      <w:r>
        <w:t>智</w:t>
      </w:r>
      <w:r>
        <w:t>能</w:t>
      </w:r>
      <w:r>
        <w:t>体</w:t>
      </w:r>
      <w:r>
        <w:t>与</w:t>
      </w:r>
      <w:r>
        <w:t>可</w:t>
      </w:r>
      <w:r>
        <w:t>靠</w:t>
      </w:r>
      <w:r>
        <w:t>性</w:t>
      </w:r>
      <w:r>
        <w:t xml:space="preserve">　　</w:t>
      </w:r>
      <w:r>
        <w:t>主</w:t>
      </w:r>
      <w:r>
        <w:t>要</w:t>
      </w:r>
      <w:r>
        <w:t>内</w:t>
      </w:r>
      <w:r>
        <w:t>容</w:t>
      </w:r>
      <w:r>
        <w:t xml:space="preserve">　</w:t>
      </w:r>
      <w:r>
        <w:t>偏</w:t>
      </w:r>
      <w:r>
        <w:t>好</w:t>
      </w:r>
      <w:r>
        <w:t>评</w:t>
      </w:r>
      <w:r>
        <w:t>价</w:t>
      </w:r>
      <w:r>
        <w:t>与</w:t>
      </w:r>
      <w:r>
        <w:t>评</w:t>
      </w:r>
      <w:r>
        <w:t>测</w:t>
      </w:r>
      <w:r>
        <w:t>可</w:t>
      </w:r>
      <w:r>
        <w:t>靠</w:t>
      </w:r>
      <w:r>
        <w:t>性</w:t>
      </w:r>
    </w:p>
    <w:p>
      <w:pPr>
        <w:keepLines/>
      </w:pPr>
      <w:r>
        <w:rPr>
          <w:b/>
        </w:rPr>
        <w:t xml:space="preserve">要解决的问题　</w:t>
      </w:r>
      <w:r>
        <w:t>答</w:t>
      </w:r>
      <w:r>
        <w:t>案</w:t>
      </w:r>
      <w:r>
        <w:t>位</w:t>
      </w:r>
      <w:r>
        <w:t>置</w:t>
      </w:r>
      <w:r>
        <w:t>和</w:t>
      </w:r>
      <w:r>
        <w:t>篇</w:t>
      </w:r>
      <w:r>
        <w:t>幅</w:t>
      </w:r>
      <w:r>
        <w:t>会</w:t>
      </w:r>
      <w:r>
        <w:t>不</w:t>
      </w:r>
      <w:r>
        <w:t>会</w:t>
      </w:r>
      <w:r>
        <w:t>影</w:t>
      </w:r>
      <w:r>
        <w:t>响</w:t>
      </w:r>
      <w:r>
        <w:t>大</w:t>
      </w:r>
      <w:r>
        <w:t>模</w:t>
      </w:r>
      <w:r>
        <w:t>型</w:t>
      </w:r>
      <w:r>
        <w:t>评</w:t>
      </w:r>
      <w:r>
        <w:t>分，</w:t>
      </w:r>
      <w:r>
        <w:t>明</w:t>
      </w:r>
      <w:r>
        <w:t>确</w:t>
      </w:r>
      <w:r>
        <w:t>评</w:t>
      </w:r>
      <w:r>
        <w:t>分</w:t>
      </w:r>
      <w:r>
        <w:t>依</w:t>
      </w:r>
      <w:r>
        <w:t>据</w:t>
      </w:r>
      <w:r>
        <w:t>能</w:t>
      </w:r>
      <w:r>
        <w:t>否</w:t>
      </w:r>
      <w:r>
        <w:t>改</w:t>
      </w:r>
      <w:r>
        <w:t>善</w:t>
      </w:r>
      <w:r>
        <w:t>判</w:t>
      </w:r>
      <w:r>
        <w:t>断</w:t>
      </w:r>
      <w:r>
        <w:t>的</w:t>
      </w:r>
      <w:r>
        <w:t>一</w:t>
      </w:r>
      <w:r>
        <w:t>致</w:t>
      </w:r>
      <w:r>
        <w:t>性？</w:t>
      </w:r>
    </w:p>
    <w:p>
      <w:pPr>
        <w:keepLines/>
      </w:pPr>
      <w:r>
        <w:rPr>
          <w:b/>
        </w:rPr>
        <w:t xml:space="preserve">任务范围　</w:t>
      </w:r>
      <w:r>
        <w:t>自</w:t>
      </w:r>
      <w:r>
        <w:t>建</w:t>
      </w:r>
      <w:r>
        <w:t>成</w:t>
      </w:r>
      <w:r>
        <w:t>对</w:t>
      </w:r>
      <w:r>
        <w:t>答</w:t>
      </w:r>
      <w:r>
        <w:t>案</w:t>
      </w:r>
      <w:r>
        <w:t>集，</w:t>
      </w:r>
      <w:r>
        <w:t>包</w:t>
      </w:r>
      <w:r>
        <w:t>含</w:t>
      </w:r>
      <w:r>
        <w:t>简</w:t>
      </w:r>
      <w:r>
        <w:t>短</w:t>
      </w:r>
      <w:r>
        <w:t>但</w:t>
      </w:r>
      <w:r>
        <w:t>正</w:t>
      </w:r>
      <w:r>
        <w:t>确、</w:t>
      </w:r>
      <w:r>
        <w:t>冗</w:t>
      </w:r>
      <w:r>
        <w:t>长</w:t>
      </w:r>
      <w:r>
        <w:t>但</w:t>
      </w:r>
      <w:r>
        <w:t>错</w:t>
      </w:r>
      <w:r>
        <w:t>误、</w:t>
      </w:r>
      <w:r>
        <w:t>两</w:t>
      </w:r>
      <w:r>
        <w:t>者</w:t>
      </w:r>
      <w:r>
        <w:t>都</w:t>
      </w:r>
      <w:r>
        <w:t>正</w:t>
      </w:r>
      <w:r>
        <w:t>确</w:t>
      </w:r>
      <w:r>
        <w:t>及</w:t>
      </w:r>
      <w:r>
        <w:t>两</w:t>
      </w:r>
      <w:r>
        <w:t>者</w:t>
      </w:r>
      <w:r>
        <w:t>都</w:t>
      </w:r>
      <w:r>
        <w:t>错</w:t>
      </w:r>
      <w:r>
        <w:t>误</w:t>
      </w:r>
      <w:r>
        <w:t>的</w:t>
      </w:r>
      <w:r>
        <w:t>情</w:t>
      </w:r>
      <w:r>
        <w:t>况。</w:t>
      </w:r>
      <w:r>
        <w:t>候</w:t>
      </w:r>
      <w:r>
        <w:t>选</w:t>
      </w:r>
      <w:r>
        <w:t>答</w:t>
      </w:r>
      <w:r>
        <w:t>案</w:t>
      </w:r>
      <w:r>
        <w:t>预</w:t>
      </w:r>
      <w:r>
        <w:t>先</w:t>
      </w:r>
      <w:r>
        <w:t>保</w:t>
      </w:r>
      <w:r>
        <w:t>存，</w:t>
      </w:r>
      <w:r>
        <w:t>只</w:t>
      </w:r>
      <w:r>
        <w:t>使</w:t>
      </w:r>
      <w:r>
        <w:t>用</w:t>
      </w:r>
      <w:r>
        <w:t>一</w:t>
      </w:r>
      <w:r>
        <w:t>个</w:t>
      </w:r>
      <w:r>
        <w:t xml:space="preserve"> API </w:t>
      </w:r>
      <w:r>
        <w:t>模</w:t>
      </w:r>
      <w:r>
        <w:t>型</w:t>
      </w:r>
      <w:r>
        <w:t>担</w:t>
      </w:r>
      <w:r>
        <w:t>任</w:t>
      </w:r>
      <w:r>
        <w:t>裁</w:t>
      </w:r>
      <w:r>
        <w:t>判。</w:t>
      </w:r>
    </w:p>
    <w:p>
      <w:pPr>
        <w:pStyle w:val="Heading2"/>
      </w:pPr>
      <w:r>
        <w:t>基础实现要求</w:t>
      </w:r>
    </w:p>
    <w:p>
      <w:pPr>
        <w:keepLines/>
        <w:spacing w:after="100"/>
      </w:pPr>
      <w:r>
        <w:t>1．实</w:t>
      </w:r>
      <w:r>
        <w:t>现</w:t>
      </w:r>
      <w:r>
        <w:t>成</w:t>
      </w:r>
      <w:r>
        <w:t>对</w:t>
      </w:r>
      <w:r>
        <w:t>评</w:t>
      </w:r>
      <w:r>
        <w:t>价、</w:t>
      </w:r>
      <w:r>
        <w:t>答</w:t>
      </w:r>
      <w:r>
        <w:t>案</w:t>
      </w:r>
      <w:r>
        <w:t>来</w:t>
      </w:r>
      <w:r>
        <w:t>源</w:t>
      </w:r>
      <w:r>
        <w:t>匿</w:t>
      </w:r>
      <w:r>
        <w:t>名</w:t>
      </w:r>
      <w:r>
        <w:t>化、</w:t>
      </w:r>
      <w:r>
        <w:t xml:space="preserve">A </w:t>
      </w:r>
      <w:r>
        <w:t>与</w:t>
      </w:r>
      <w:r>
        <w:t xml:space="preserve"> B </w:t>
      </w:r>
      <w:r>
        <w:t>位</w:t>
      </w:r>
      <w:r>
        <w:t>置</w:t>
      </w:r>
      <w:r>
        <w:t>交</w:t>
      </w:r>
      <w:r>
        <w:t>换</w:t>
      </w:r>
      <w:r>
        <w:t>及</w:t>
      </w:r>
      <w:r>
        <w:t>结</w:t>
      </w:r>
      <w:r>
        <w:t>果</w:t>
      </w:r>
      <w:r>
        <w:t>解</w:t>
      </w:r>
      <w:r>
        <w:t>析，</w:t>
      </w:r>
      <w:r>
        <w:t>允</w:t>
      </w:r>
      <w:r>
        <w:t>许</w:t>
      </w:r>
      <w:r>
        <w:t>平</w:t>
      </w:r>
      <w:r>
        <w:t>局</w:t>
      </w:r>
      <w:r>
        <w:t>和</w:t>
      </w:r>
      <w:r>
        <w:t>无</w:t>
      </w:r>
      <w:r>
        <w:t>法</w:t>
      </w:r>
      <w:r>
        <w:t>判</w:t>
      </w:r>
      <w:r>
        <w:t>断。</w:t>
      </w:r>
    </w:p>
    <w:p>
      <w:pPr>
        <w:keepLines/>
        <w:spacing w:after="100"/>
      </w:pPr>
      <w:r>
        <w:t>2．建</w:t>
      </w:r>
      <w:r>
        <w:t>立</w:t>
      </w:r>
      <w:r>
        <w:t>有</w:t>
      </w:r>
      <w:r>
        <w:t>事</w:t>
      </w:r>
      <w:r>
        <w:t>实</w:t>
      </w:r>
      <w:r>
        <w:t>依</w:t>
      </w:r>
      <w:r>
        <w:t>据</w:t>
      </w:r>
      <w:r>
        <w:t>的</w:t>
      </w:r>
      <w:r>
        <w:t>分</w:t>
      </w:r>
      <w:r>
        <w:t>项</w:t>
      </w:r>
      <w:r>
        <w:t>评</w:t>
      </w:r>
      <w:r>
        <w:t>分</w:t>
      </w:r>
      <w:r>
        <w:t>标</w:t>
      </w:r>
      <w:r>
        <w:t>准，</w:t>
      </w:r>
      <w:r>
        <w:t>由</w:t>
      </w:r>
      <w:r>
        <w:t>两</w:t>
      </w:r>
      <w:r>
        <w:t>名</w:t>
      </w:r>
      <w:r>
        <w:t>人</w:t>
      </w:r>
      <w:r>
        <w:t>工</w:t>
      </w:r>
      <w:r>
        <w:t>评</w:t>
      </w:r>
      <w:r>
        <w:t>审</w:t>
      </w:r>
      <w:r>
        <w:t>独</w:t>
      </w:r>
      <w:r>
        <w:t>立</w:t>
      </w:r>
      <w:r>
        <w:t>形</w:t>
      </w:r>
      <w:r>
        <w:t>成</w:t>
      </w:r>
      <w:r>
        <w:t>参</w:t>
      </w:r>
      <w:r>
        <w:t>考</w:t>
      </w:r>
      <w:r>
        <w:t>判</w:t>
      </w:r>
      <w:r>
        <w:t>断</w:t>
      </w:r>
      <w:r>
        <w:t>并</w:t>
      </w:r>
      <w:r>
        <w:t>复</w:t>
      </w:r>
      <w:r>
        <w:t>核</w:t>
      </w:r>
      <w:r>
        <w:t>分</w:t>
      </w:r>
      <w:r>
        <w:t>歧。</w:t>
      </w:r>
    </w:p>
    <w:p>
      <w:pPr>
        <w:keepLines/>
        <w:spacing w:after="100"/>
      </w:pPr>
      <w:r>
        <w:t>3．对</w:t>
      </w:r>
      <w:r>
        <w:t>顺</w:t>
      </w:r>
      <w:r>
        <w:t>序</w:t>
      </w:r>
      <w:r>
        <w:t>交</w:t>
      </w:r>
      <w:r>
        <w:t>换</w:t>
      </w:r>
      <w:r>
        <w:t>后</w:t>
      </w:r>
      <w:r>
        <w:t>结</w:t>
      </w:r>
      <w:r>
        <w:t>论</w:t>
      </w:r>
      <w:r>
        <w:t>不</w:t>
      </w:r>
      <w:r>
        <w:t>一</w:t>
      </w:r>
      <w:r>
        <w:t>致</w:t>
      </w:r>
      <w:r>
        <w:t>的</w:t>
      </w:r>
      <w:r>
        <w:t>样</w:t>
      </w:r>
      <w:r>
        <w:t>例</w:t>
      </w:r>
      <w:r>
        <w:t>标</w:t>
      </w:r>
      <w:r>
        <w:t>记</w:t>
      </w:r>
      <w:r>
        <w:t>人</w:t>
      </w:r>
      <w:r>
        <w:t>工</w:t>
      </w:r>
      <w:r>
        <w:t>复</w:t>
      </w:r>
      <w:r>
        <w:t>核，</w:t>
      </w:r>
      <w:r>
        <w:t>保</w:t>
      </w:r>
      <w:r>
        <w:t>存</w:t>
      </w:r>
      <w:r>
        <w:t>原</w:t>
      </w:r>
      <w:r>
        <w:t>始</w:t>
      </w:r>
      <w:r>
        <w:t>评</w:t>
      </w:r>
      <w:r>
        <w:t>分</w:t>
      </w:r>
      <w:r>
        <w:t>与</w:t>
      </w:r>
      <w:r>
        <w:t>解</w:t>
      </w:r>
      <w:r>
        <w:t>析</w:t>
      </w:r>
      <w:r>
        <w:t>失</w:t>
      </w:r>
      <w:r>
        <w:t>败</w:t>
      </w:r>
      <w:r>
        <w:t>记</w:t>
      </w:r>
      <w:r>
        <w:t>录。</w:t>
      </w:r>
    </w:p>
    <w:p>
      <w:pPr>
        <w:keepLines/>
      </w:pPr>
      <w:r>
        <w:rPr>
          <w:b/>
        </w:rPr>
        <w:t xml:space="preserve">对照实验　</w:t>
      </w:r>
      <w:r>
        <w:t>比</w:t>
      </w:r>
      <w:r>
        <w:t>较</w:t>
      </w:r>
      <w:r>
        <w:t>直</w:t>
      </w:r>
      <w:r>
        <w:t>接</w:t>
      </w:r>
      <w:r>
        <w:t>询</w:t>
      </w:r>
      <w:r>
        <w:t>问</w:t>
      </w:r>
      <w:r>
        <w:t>哪</w:t>
      </w:r>
      <w:r>
        <w:t>个</w:t>
      </w:r>
      <w:r>
        <w:t>回</w:t>
      </w:r>
      <w:r>
        <w:t>答</w:t>
      </w:r>
      <w:r>
        <w:t>更</w:t>
      </w:r>
      <w:r>
        <w:t>好，</w:t>
      </w:r>
      <w:r>
        <w:t>与</w:t>
      </w:r>
      <w:r>
        <w:t>提</w:t>
      </w:r>
      <w:r>
        <w:t>供</w:t>
      </w:r>
      <w:r>
        <w:t>事</w:t>
      </w:r>
      <w:r>
        <w:t>实</w:t>
      </w:r>
      <w:r>
        <w:t>依</w:t>
      </w:r>
      <w:r>
        <w:t>据</w:t>
      </w:r>
      <w:r>
        <w:t>和</w:t>
      </w:r>
      <w:r>
        <w:t>明</w:t>
      </w:r>
      <w:r>
        <w:t>确</w:t>
      </w:r>
      <w:r>
        <w:t>标</w:t>
      </w:r>
      <w:r>
        <w:t>准</w:t>
      </w:r>
      <w:r>
        <w:t>后</w:t>
      </w:r>
      <w:r>
        <w:t>评</w:t>
      </w:r>
      <w:r>
        <w:t>分。</w:t>
      </w:r>
      <w:r>
        <w:t>对</w:t>
      </w:r>
      <w:r>
        <w:t>每</w:t>
      </w:r>
      <w:r>
        <w:t>对</w:t>
      </w:r>
      <w:r>
        <w:t>答</w:t>
      </w:r>
      <w:r>
        <w:t>案</w:t>
      </w:r>
      <w:r>
        <w:t>同</w:t>
      </w:r>
      <w:r>
        <w:t>时</w:t>
      </w:r>
      <w:r>
        <w:t>运</w:t>
      </w:r>
      <w:r>
        <w:t>行</w:t>
      </w:r>
      <w:r>
        <w:t>正</w:t>
      </w:r>
      <w:r>
        <w:t>反</w:t>
      </w:r>
      <w:r>
        <w:t>顺</w:t>
      </w:r>
      <w:r>
        <w:t>序，</w:t>
      </w:r>
      <w:r>
        <w:t>不</w:t>
      </w:r>
      <w:r>
        <w:t>能</w:t>
      </w:r>
      <w:r>
        <w:t>只</w:t>
      </w:r>
      <w:r>
        <w:t>保</w:t>
      </w:r>
      <w:r>
        <w:t>留</w:t>
      </w:r>
      <w:r>
        <w:t>有</w:t>
      </w:r>
      <w:r>
        <w:t>利</w:t>
      </w:r>
      <w:r>
        <w:t>结</w:t>
      </w:r>
      <w:r>
        <w:t>果。</w:t>
      </w:r>
    </w:p>
    <w:p>
      <w:pPr>
        <w:keepLines/>
      </w:pPr>
      <w:r>
        <w:rPr>
          <w:b/>
        </w:rPr>
        <w:t xml:space="preserve">建议测试与验收　</w:t>
      </w:r>
      <w:r>
        <w:t>准</w:t>
      </w:r>
      <w:r>
        <w:t>备</w:t>
      </w:r>
      <w:r>
        <w:t>约</w:t>
      </w:r>
      <w:r>
        <w:t>30</w:t>
      </w:r>
      <w:r>
        <w:t>对</w:t>
      </w:r>
      <w:r>
        <w:t>独</w:t>
      </w:r>
      <w:r>
        <w:t>立</w:t>
      </w:r>
      <w:r>
        <w:t>测</w:t>
      </w:r>
      <w:r>
        <w:t>试</w:t>
      </w:r>
      <w:r>
        <w:t>答</w:t>
      </w:r>
      <w:r>
        <w:t>案。</w:t>
      </w:r>
      <w:r>
        <w:t>两</w:t>
      </w:r>
      <w:r>
        <w:t>种</w:t>
      </w:r>
      <w:r>
        <w:t>评</w:t>
      </w:r>
      <w:r>
        <w:t>分</w:t>
      </w:r>
      <w:r>
        <w:t>方</w:t>
      </w:r>
      <w:r>
        <w:t>式</w:t>
      </w:r>
      <w:r>
        <w:t>乘</w:t>
      </w:r>
      <w:r>
        <w:t>以</w:t>
      </w:r>
      <w:r>
        <w:t>两</w:t>
      </w:r>
      <w:r>
        <w:t>种</w:t>
      </w:r>
      <w:r>
        <w:t>顺</w:t>
      </w:r>
      <w:r>
        <w:t>序</w:t>
      </w:r>
      <w:r>
        <w:t>约</w:t>
      </w:r>
      <w:r>
        <w:t>需</w:t>
      </w:r>
      <w:r>
        <w:t>120</w:t>
      </w:r>
      <w:r>
        <w:t>次</w:t>
      </w:r>
      <w:r>
        <w:t>正</w:t>
      </w:r>
      <w:r>
        <w:t>式</w:t>
      </w:r>
      <w:r>
        <w:t>请</w:t>
      </w:r>
      <w:r>
        <w:t>求。</w:t>
      </w:r>
      <w:r>
        <w:t>统</w:t>
      </w:r>
      <w:r>
        <w:t>计</w:t>
      </w:r>
      <w:r>
        <w:t>与</w:t>
      </w:r>
      <w:r>
        <w:t>人</w:t>
      </w:r>
      <w:r>
        <w:t>工</w:t>
      </w:r>
      <w:r>
        <w:t>参</w:t>
      </w:r>
      <w:r>
        <w:t>考</w:t>
      </w:r>
      <w:r>
        <w:t>的</w:t>
      </w:r>
      <w:r>
        <w:t>一</w:t>
      </w:r>
      <w:r>
        <w:t>致</w:t>
      </w:r>
      <w:r>
        <w:t>率、</w:t>
      </w:r>
      <w:r>
        <w:t>位</w:t>
      </w:r>
      <w:r>
        <w:t>置</w:t>
      </w:r>
      <w:r>
        <w:t>交</w:t>
      </w:r>
      <w:r>
        <w:t>换</w:t>
      </w:r>
      <w:r>
        <w:t>稳</w:t>
      </w:r>
      <w:r>
        <w:t>定</w:t>
      </w:r>
      <w:r>
        <w:t>性、</w:t>
      </w:r>
      <w:r>
        <w:t>无</w:t>
      </w:r>
      <w:r>
        <w:t>法</w:t>
      </w:r>
      <w:r>
        <w:t>判</w:t>
      </w:r>
      <w:r>
        <w:t>定</w:t>
      </w:r>
      <w:r>
        <w:t>率，</w:t>
      </w:r>
      <w:r>
        <w:t>以</w:t>
      </w:r>
      <w:r>
        <w:t>及</w:t>
      </w:r>
      <w:r>
        <w:t>冗</w:t>
      </w:r>
      <w:r>
        <w:t>长</w:t>
      </w:r>
      <w:r>
        <w:t>错</w:t>
      </w:r>
      <w:r>
        <w:t>误</w:t>
      </w:r>
      <w:r>
        <w:t>答</w:t>
      </w:r>
      <w:r>
        <w:t>案</w:t>
      </w:r>
      <w:r>
        <w:t>压</w:t>
      </w:r>
      <w:r>
        <w:t>过</w:t>
      </w:r>
      <w:r>
        <w:t>正</w:t>
      </w:r>
      <w:r>
        <w:t>确</w:t>
      </w:r>
      <w:r>
        <w:t>短</w:t>
      </w:r>
      <w:r>
        <w:t>答</w:t>
      </w:r>
      <w:r>
        <w:t>案</w:t>
      </w:r>
      <w:r>
        <w:t>的</w:t>
      </w:r>
      <w:r>
        <w:t>比</w:t>
      </w:r>
      <w:r>
        <w:t>例。</w:t>
      </w:r>
    </w:p>
    <w:p>
      <w:pPr>
        <w:keepLines/>
      </w:pPr>
      <w:r>
        <w:rPr>
          <w:b/>
        </w:rPr>
        <w:t xml:space="preserve">课题成果　</w:t>
      </w:r>
      <w:r>
        <w:t>交</w:t>
      </w:r>
      <w:r>
        <w:t>付</w:t>
      </w:r>
      <w:r>
        <w:t>批</w:t>
      </w:r>
      <w:r>
        <w:t>量</w:t>
      </w:r>
      <w:r>
        <w:t>裁</w:t>
      </w:r>
      <w:r>
        <w:t>判</w:t>
      </w:r>
      <w:r>
        <w:t>程</w:t>
      </w:r>
      <w:r>
        <w:t>序、</w:t>
      </w:r>
      <w:r>
        <w:t>匿</w:t>
      </w:r>
      <w:r>
        <w:t>名</w:t>
      </w:r>
      <w:r>
        <w:t>答</w:t>
      </w:r>
      <w:r>
        <w:t>案</w:t>
      </w:r>
      <w:r>
        <w:t>集、</w:t>
      </w:r>
      <w:r>
        <w:t>人</w:t>
      </w:r>
      <w:r>
        <w:t>工</w:t>
      </w:r>
      <w:r>
        <w:t>评</w:t>
      </w:r>
      <w:r>
        <w:t>分</w:t>
      </w:r>
      <w:r>
        <w:t>准</w:t>
      </w:r>
      <w:r>
        <w:t>则、</w:t>
      </w:r>
      <w:r>
        <w:t>一</w:t>
      </w:r>
      <w:r>
        <w:t>致</w:t>
      </w:r>
      <w:r>
        <w:t>性</w:t>
      </w:r>
      <w:r>
        <w:t>结</w:t>
      </w:r>
      <w:r>
        <w:t>果</w:t>
      </w:r>
      <w:r>
        <w:t>和</w:t>
      </w:r>
      <w:r>
        <w:t>偏</w:t>
      </w:r>
      <w:r>
        <w:t>差</w:t>
      </w:r>
      <w:r>
        <w:t>案</w:t>
      </w:r>
      <w:r>
        <w:t>例。</w:t>
      </w:r>
      <w:r>
        <w:t>结</w:t>
      </w:r>
      <w:r>
        <w:t>论</w:t>
      </w:r>
      <w:r>
        <w:t>需</w:t>
      </w:r>
      <w:r>
        <w:t>限</w:t>
      </w:r>
      <w:r>
        <w:t>定</w:t>
      </w:r>
      <w:r>
        <w:t>在</w:t>
      </w:r>
      <w:r>
        <w:t>本</w:t>
      </w:r>
      <w:r>
        <w:t>模</w:t>
      </w:r>
      <w:r>
        <w:t>型、</w:t>
      </w:r>
      <w:r>
        <w:t>本</w:t>
      </w:r>
      <w:r>
        <w:t>评</w:t>
      </w:r>
      <w:r>
        <w:t>分</w:t>
      </w:r>
      <w:r>
        <w:t>方</w:t>
      </w:r>
      <w:r>
        <w:t>法</w:t>
      </w:r>
      <w:r>
        <w:t>与</w:t>
      </w:r>
      <w:r>
        <w:t>本</w:t>
      </w:r>
      <w:r>
        <w:t>测</w:t>
      </w:r>
      <w:r>
        <w:t>试</w:t>
      </w:r>
      <w:r>
        <w:t>集</w:t>
      </w:r>
      <w:r>
        <w:t>范</w:t>
      </w:r>
      <w:r>
        <w:t>围</w:t>
      </w:r>
      <w:r>
        <w:t>内。</w:t>
      </w:r>
    </w:p>
    <w:p>
      <w:pPr>
        <w:keepLines/>
      </w:pPr>
      <w:r>
        <w:rPr>
          <w:b/>
        </w:rPr>
        <w:t xml:space="preserve">资源与边界　</w:t>
      </w:r>
      <w:r>
        <w:t>不</w:t>
      </w:r>
      <w:r>
        <w:t>使</w:t>
      </w:r>
      <w:r>
        <w:t>用</w:t>
      </w:r>
      <w:r>
        <w:t>多</w:t>
      </w:r>
      <w:r>
        <w:t>旗</w:t>
      </w:r>
      <w:r>
        <w:t>舰</w:t>
      </w:r>
      <w:r>
        <w:t>模</w:t>
      </w:r>
      <w:r>
        <w:t>型</w:t>
      </w:r>
      <w:r>
        <w:t>投</w:t>
      </w:r>
      <w:r>
        <w:t>票，</w:t>
      </w:r>
      <w:r>
        <w:t>不</w:t>
      </w:r>
      <w:r>
        <w:t>反</w:t>
      </w:r>
      <w:r>
        <w:t>复</w:t>
      </w:r>
      <w:r>
        <w:t>生</w:t>
      </w:r>
      <w:r>
        <w:t>成</w:t>
      </w:r>
      <w:r>
        <w:t>候</w:t>
      </w:r>
      <w:r>
        <w:t>选</w:t>
      </w:r>
      <w:r>
        <w:t>答</w:t>
      </w:r>
      <w:r>
        <w:t>案。</w:t>
      </w:r>
      <w:r>
        <w:t>人</w:t>
      </w:r>
      <w:r>
        <w:t>工</w:t>
      </w:r>
      <w:r>
        <w:t>参</w:t>
      </w:r>
      <w:r>
        <w:t>考</w:t>
      </w:r>
      <w:r>
        <w:t>也</w:t>
      </w:r>
      <w:r>
        <w:t>需</w:t>
      </w:r>
      <w:r>
        <w:t>要</w:t>
      </w:r>
      <w:r>
        <w:t>复</w:t>
      </w:r>
      <w:r>
        <w:t>核；</w:t>
      </w:r>
      <w:r>
        <w:t>不</w:t>
      </w:r>
      <w:r>
        <w:t>能</w:t>
      </w:r>
      <w:r>
        <w:t>把</w:t>
      </w:r>
      <w:r>
        <w:t xml:space="preserve"> AI </w:t>
      </w:r>
      <w:r>
        <w:t>分</w:t>
      </w:r>
      <w:r>
        <w:t>数</w:t>
      </w:r>
      <w:r>
        <w:t>直</w:t>
      </w:r>
      <w:r>
        <w:t>接</w:t>
      </w:r>
      <w:r>
        <w:t>当</w:t>
      </w:r>
      <w:r>
        <w:t>成</w:t>
      </w:r>
      <w:r>
        <w:t>客</w:t>
      </w:r>
      <w:r>
        <w:t>观</w:t>
      </w:r>
      <w:r>
        <w:t>真</w:t>
      </w:r>
      <w:r>
        <w:t>值</w:t>
      </w:r>
      <w:r>
        <w:t>或</w:t>
      </w:r>
      <w:r>
        <w:t>学</w:t>
      </w:r>
      <w:r>
        <w:t>生</w:t>
      </w:r>
      <w:r>
        <w:t>真</w:t>
      </w:r>
      <w:r>
        <w:t>实</w:t>
      </w:r>
      <w:r>
        <w:t>成</w:t>
      </w:r>
      <w:r>
        <w:t>绩。</w:t>
      </w:r>
    </w:p>
    <w:p>
      <w:pPr>
        <w:pStyle w:val="Heading2"/>
      </w:pPr>
      <w:r>
        <w:t>参考资源</w:t>
      </w:r>
    </w:p>
    <w:p>
      <w:pPr>
        <w:keepLines/>
        <w:spacing w:after="80"/>
      </w:pPr>
      <w:hyperlink r:id="rId24">
        <w:r>
          <w:rPr>
            <w:color w:val="145A86"/>
            <w:u w:val="single"/>
            <w:sz w:val="21"/>
            <w:rFonts w:ascii="宋体" w:hAnsi="宋体" w:eastAsia="宋体" w:cs="宋体"/>
          </w:rPr>
          <w:t>FastChat LLM Judge教程</w:t>
        </w:r>
      </w:hyperlink>
      <w:r>
        <w:rPr>
          <w:sz w:val="21"/>
        </w:rPr>
        <w:t xml:space="preserve">　成对评价与人类判断对照</w:t>
      </w:r>
    </w:p>
    <w:p>
      <w:pPr>
        <w:keepLines/>
        <w:spacing w:after="80"/>
      </w:pPr>
      <w:hyperlink r:id="rId25">
        <w:r>
          <w:rPr>
            <w:color w:val="145A86"/>
            <w:u w:val="single"/>
            <w:sz w:val="21"/>
            <w:rFonts w:ascii="宋体" w:hAnsi="宋体" w:eastAsia="宋体" w:cs="宋体"/>
          </w:rPr>
          <w:t>Inspect模型评分教程</w:t>
        </w:r>
      </w:hyperlink>
      <w:r>
        <w:rPr>
          <w:sz w:val="21"/>
        </w:rPr>
        <w:t xml:space="preserve">　评分准则与结果处理</w:t>
      </w:r>
    </w:p>
    <w:p>
      <w:pPr>
        <w:spacing w:after="0" w:before="0"/>
      </w:pPr>
      <w:r>
        <w:br w:type="page"/>
      </w:r>
    </w:p>
    <w:p>
      <w:bookmarkStart w:id="10" w:name="project_10"/>
      <w:pPr>
        <w:pStyle w:val="Heading1"/>
      </w:pPr>
      <w:r>
        <w:t>课题10 提示注入防护实验室</w:t>
      </w:r>
      <w:bookmarkEnd w:id="10"/>
    </w:p>
    <w:p>
      <w:pPr>
        <w:pStyle w:val="Subtitle"/>
        <w:keepLines/>
        <w:spacing w:after="180"/>
      </w:pPr>
      <w:r>
        <w:t>方</w:t>
      </w:r>
      <w:r>
        <w:t>向</w:t>
      </w:r>
      <w:r>
        <w:t xml:space="preserve">　</w:t>
      </w:r>
      <w:r>
        <w:t>智</w:t>
      </w:r>
      <w:r>
        <w:t>能</w:t>
      </w:r>
      <w:r>
        <w:t>体</w:t>
      </w:r>
      <w:r>
        <w:t>与</w:t>
      </w:r>
      <w:r>
        <w:t>可</w:t>
      </w:r>
      <w:r>
        <w:t>靠</w:t>
      </w:r>
      <w:r>
        <w:t>性</w:t>
      </w:r>
      <w:r>
        <w:t xml:space="preserve">　　</w:t>
      </w:r>
      <w:r>
        <w:t>主</w:t>
      </w:r>
      <w:r>
        <w:t>要</w:t>
      </w:r>
      <w:r>
        <w:t>内</w:t>
      </w:r>
      <w:r>
        <w:t>容</w:t>
      </w:r>
      <w:r>
        <w:t xml:space="preserve">　</w:t>
      </w:r>
      <w:r>
        <w:t>资</w:t>
      </w:r>
      <w:r>
        <w:t>料</w:t>
      </w:r>
      <w:r>
        <w:t>与</w:t>
      </w:r>
      <w:r>
        <w:t>指</w:t>
      </w:r>
      <w:r>
        <w:t>令</w:t>
      </w:r>
      <w:r>
        <w:t>的</w:t>
      </w:r>
      <w:r>
        <w:t>信</w:t>
      </w:r>
      <w:r>
        <w:t>任</w:t>
      </w:r>
      <w:r>
        <w:t>边</w:t>
      </w:r>
      <w:r>
        <w:t>界</w:t>
      </w:r>
    </w:p>
    <w:p>
      <w:pPr>
        <w:keepLines/>
      </w:pPr>
      <w:r>
        <w:rPr>
          <w:b/>
        </w:rPr>
        <w:t xml:space="preserve">要解决的问题　</w:t>
      </w:r>
      <w:r>
        <w:t>助</w:t>
      </w:r>
      <w:r>
        <w:t>手</w:t>
      </w:r>
      <w:r>
        <w:t>读</w:t>
      </w:r>
      <w:r>
        <w:t>到</w:t>
      </w:r>
      <w:r>
        <w:t>外</w:t>
      </w:r>
      <w:r>
        <w:t>部</w:t>
      </w:r>
      <w:r>
        <w:t>资</w:t>
      </w:r>
      <w:r>
        <w:t>料</w:t>
      </w:r>
      <w:r>
        <w:t>中</w:t>
      </w:r>
      <w:r>
        <w:t>夹</w:t>
      </w:r>
      <w:r>
        <w:t>带</w:t>
      </w:r>
      <w:r>
        <w:t>的</w:t>
      </w:r>
      <w:r>
        <w:t>指</w:t>
      </w:r>
      <w:r>
        <w:t>令</w:t>
      </w:r>
      <w:r>
        <w:t>时，</w:t>
      </w:r>
      <w:r>
        <w:t>哪</w:t>
      </w:r>
      <w:r>
        <w:t>些</w:t>
      </w:r>
      <w:r>
        <w:t>防</w:t>
      </w:r>
      <w:r>
        <w:t>护</w:t>
      </w:r>
      <w:r>
        <w:t>能</w:t>
      </w:r>
      <w:r>
        <w:t>减</w:t>
      </w:r>
      <w:r>
        <w:t>少</w:t>
      </w:r>
      <w:r>
        <w:t>任</w:t>
      </w:r>
      <w:r>
        <w:t>务</w:t>
      </w:r>
      <w:r>
        <w:t>偏</w:t>
      </w:r>
      <w:r>
        <w:t>离</w:t>
      </w:r>
      <w:r>
        <w:t>和</w:t>
      </w:r>
      <w:r>
        <w:t>未</w:t>
      </w:r>
      <w:r>
        <w:t>授</w:t>
      </w:r>
      <w:r>
        <w:t>权</w:t>
      </w:r>
      <w:r>
        <w:t>动</w:t>
      </w:r>
      <w:r>
        <w:t>作？</w:t>
      </w:r>
    </w:p>
    <w:p>
      <w:pPr>
        <w:keepLines/>
      </w:pPr>
      <w:r>
        <w:rPr>
          <w:b/>
        </w:rPr>
        <w:t xml:space="preserve">任务范围　</w:t>
      </w:r>
      <w:r>
        <w:t>建</w:t>
      </w:r>
      <w:r>
        <w:t>立</w:t>
      </w:r>
      <w:r>
        <w:t>本</w:t>
      </w:r>
      <w:r>
        <w:t>地</w:t>
      </w:r>
      <w:r>
        <w:t>测</w:t>
      </w:r>
      <w:r>
        <w:t>试</w:t>
      </w:r>
      <w:r>
        <w:t>环</w:t>
      </w:r>
      <w:r>
        <w:t>境，</w:t>
      </w:r>
      <w:r>
        <w:t>包</w:t>
      </w:r>
      <w:r>
        <w:t>含</w:t>
      </w:r>
      <w:r>
        <w:t>固</w:t>
      </w:r>
      <w:r>
        <w:t>定</w:t>
      </w:r>
      <w:r>
        <w:t>用</w:t>
      </w:r>
      <w:r>
        <w:t>户</w:t>
      </w:r>
      <w:r>
        <w:t>任</w:t>
      </w:r>
      <w:r>
        <w:t>务、</w:t>
      </w:r>
      <w:r>
        <w:t>正</w:t>
      </w:r>
      <w:r>
        <w:t>常</w:t>
      </w:r>
      <w:r>
        <w:t>资</w:t>
      </w:r>
      <w:r>
        <w:t>料、</w:t>
      </w:r>
      <w:r>
        <w:t>夹</w:t>
      </w:r>
      <w:r>
        <w:t>有</w:t>
      </w:r>
      <w:r>
        <w:t>注</w:t>
      </w:r>
      <w:r>
        <w:t>入</w:t>
      </w:r>
      <w:r>
        <w:t>语</w:t>
      </w:r>
      <w:r>
        <w:t>句</w:t>
      </w:r>
      <w:r>
        <w:t>的</w:t>
      </w:r>
      <w:r>
        <w:t>资</w:t>
      </w:r>
      <w:r>
        <w:t>料</w:t>
      </w:r>
      <w:r>
        <w:t>和</w:t>
      </w:r>
      <w:r>
        <w:t>模</w:t>
      </w:r>
      <w:r>
        <w:t>拟</w:t>
      </w:r>
      <w:r>
        <w:t>工</w:t>
      </w:r>
      <w:r>
        <w:t>具。</w:t>
      </w:r>
      <w:r>
        <w:t>只</w:t>
      </w:r>
      <w:r>
        <w:t>使</w:t>
      </w:r>
      <w:r>
        <w:t>用</w:t>
      </w:r>
      <w:r>
        <w:t>虚</w:t>
      </w:r>
      <w:r>
        <w:t>构</w:t>
      </w:r>
      <w:r>
        <w:t>标</w:t>
      </w:r>
      <w:r>
        <w:t>记</w:t>
      </w:r>
      <w:r>
        <w:t>及</w:t>
      </w:r>
      <w:r>
        <w:t>无</w:t>
      </w:r>
      <w:r>
        <w:t>害</w:t>
      </w:r>
      <w:r>
        <w:t>测</w:t>
      </w:r>
      <w:r>
        <w:t>试</w:t>
      </w:r>
      <w:r>
        <w:t>动</w:t>
      </w:r>
      <w:r>
        <w:t>作，</w:t>
      </w:r>
      <w:r>
        <w:t>不</w:t>
      </w:r>
      <w:r>
        <w:t>扫</w:t>
      </w:r>
      <w:r>
        <w:t>描</w:t>
      </w:r>
      <w:r>
        <w:t>真</w:t>
      </w:r>
      <w:r>
        <w:t>实</w:t>
      </w:r>
      <w:r>
        <w:t>第</w:t>
      </w:r>
      <w:r>
        <w:t>三</w:t>
      </w:r>
      <w:r>
        <w:t>方</w:t>
      </w:r>
      <w:r>
        <w:t>系</w:t>
      </w:r>
      <w:r>
        <w:t>统。</w:t>
      </w:r>
    </w:p>
    <w:p>
      <w:pPr>
        <w:pStyle w:val="Heading2"/>
      </w:pPr>
      <w:r>
        <w:t>基础实现要求</w:t>
      </w:r>
    </w:p>
    <w:p>
      <w:pPr>
        <w:keepLines/>
        <w:spacing w:after="100"/>
      </w:pPr>
      <w:r>
        <w:t>1．实</w:t>
      </w:r>
      <w:r>
        <w:t>现</w:t>
      </w:r>
      <w:r>
        <w:t>无</w:t>
      </w:r>
      <w:r>
        <w:t>防</w:t>
      </w:r>
      <w:r>
        <w:t>护、</w:t>
      </w:r>
      <w:r>
        <w:t>警</w:t>
      </w:r>
      <w:r>
        <w:t>告</w:t>
      </w:r>
      <w:r>
        <w:t>提</w:t>
      </w:r>
      <w:r>
        <w:t>示、</w:t>
      </w:r>
      <w:r>
        <w:t>指</w:t>
      </w:r>
      <w:r>
        <w:t>令</w:t>
      </w:r>
      <w:r>
        <w:t>资</w:t>
      </w:r>
      <w:r>
        <w:t>料</w:t>
      </w:r>
      <w:r>
        <w:t>分</w:t>
      </w:r>
      <w:r>
        <w:t>离</w:t>
      </w:r>
      <w:r>
        <w:t>加</w:t>
      </w:r>
      <w:r>
        <w:t>程</w:t>
      </w:r>
      <w:r>
        <w:t>序</w:t>
      </w:r>
      <w:r>
        <w:t>检</w:t>
      </w:r>
      <w:r>
        <w:t>查</w:t>
      </w:r>
      <w:r>
        <w:t>三</w:t>
      </w:r>
      <w:r>
        <w:t>种</w:t>
      </w:r>
      <w:r>
        <w:t>版</w:t>
      </w:r>
      <w:r>
        <w:t>本，</w:t>
      </w:r>
      <w:r>
        <w:t>记</w:t>
      </w:r>
      <w:r>
        <w:t>录</w:t>
      </w:r>
      <w:r>
        <w:t>各</w:t>
      </w:r>
      <w:r>
        <w:t>措</w:t>
      </w:r>
      <w:r>
        <w:t>施</w:t>
      </w:r>
      <w:r>
        <w:t>作</w:t>
      </w:r>
      <w:r>
        <w:t>用</w:t>
      </w:r>
      <w:r>
        <w:t>的</w:t>
      </w:r>
      <w:r>
        <w:t>位</w:t>
      </w:r>
      <w:r>
        <w:t>置。</w:t>
      </w:r>
    </w:p>
    <w:p>
      <w:pPr>
        <w:keepLines/>
        <w:spacing w:after="100"/>
      </w:pPr>
      <w:r>
        <w:t>2．由</w:t>
      </w:r>
      <w:r>
        <w:t>程</w:t>
      </w:r>
      <w:r>
        <w:t>序</w:t>
      </w:r>
      <w:r>
        <w:t>实</w:t>
      </w:r>
      <w:r>
        <w:t>施</w:t>
      </w:r>
      <w:r>
        <w:t>输</w:t>
      </w:r>
      <w:r>
        <w:t>出</w:t>
      </w:r>
      <w:r>
        <w:t>校</w:t>
      </w:r>
      <w:r>
        <w:t>验、</w:t>
      </w:r>
      <w:r>
        <w:t>工</w:t>
      </w:r>
      <w:r>
        <w:t>具</w:t>
      </w:r>
      <w:r>
        <w:t>白</w:t>
      </w:r>
      <w:r>
        <w:t>名</w:t>
      </w:r>
      <w:r>
        <w:t>单</w:t>
      </w:r>
      <w:r>
        <w:t>及</w:t>
      </w:r>
      <w:r>
        <w:t>动</w:t>
      </w:r>
      <w:r>
        <w:t>作</w:t>
      </w:r>
      <w:r>
        <w:t>权</w:t>
      </w:r>
      <w:r>
        <w:t>限</w:t>
      </w:r>
      <w:r>
        <w:t>检</w:t>
      </w:r>
      <w:r>
        <w:t>查，</w:t>
      </w:r>
      <w:r>
        <w:t>模</w:t>
      </w:r>
      <w:r>
        <w:t>型</w:t>
      </w:r>
      <w:r>
        <w:t>提</w:t>
      </w:r>
      <w:r>
        <w:t>出</w:t>
      </w:r>
      <w:r>
        <w:t>动</w:t>
      </w:r>
      <w:r>
        <w:t>作</w:t>
      </w:r>
      <w:r>
        <w:t>不</w:t>
      </w:r>
      <w:r>
        <w:t>等</w:t>
      </w:r>
      <w:r>
        <w:t>于</w:t>
      </w:r>
      <w:r>
        <w:t>获</w:t>
      </w:r>
      <w:r>
        <w:t>准</w:t>
      </w:r>
      <w:r>
        <w:t>执</w:t>
      </w:r>
      <w:r>
        <w:t>行。</w:t>
      </w:r>
    </w:p>
    <w:p>
      <w:pPr>
        <w:keepLines/>
        <w:spacing w:after="100"/>
      </w:pPr>
      <w:r>
        <w:t>3．编</w:t>
      </w:r>
      <w:r>
        <w:t>写</w:t>
      </w:r>
      <w:r>
        <w:t>正</w:t>
      </w:r>
      <w:r>
        <w:t>常</w:t>
      </w:r>
      <w:r>
        <w:t>样</w:t>
      </w:r>
      <w:r>
        <w:t>例</w:t>
      </w:r>
      <w:r>
        <w:t>和</w:t>
      </w:r>
      <w:r>
        <w:t>攻</w:t>
      </w:r>
      <w:r>
        <w:t>击</w:t>
      </w:r>
      <w:r>
        <w:t>样</w:t>
      </w:r>
      <w:r>
        <w:t>例，</w:t>
      </w:r>
      <w:r>
        <w:t>保</w:t>
      </w:r>
      <w:r>
        <w:t>留</w:t>
      </w:r>
      <w:r>
        <w:t>成</w:t>
      </w:r>
      <w:r>
        <w:t>功</w:t>
      </w:r>
      <w:r>
        <w:t>防</w:t>
      </w:r>
      <w:r>
        <w:t>护、</w:t>
      </w:r>
      <w:r>
        <w:t>仍</w:t>
      </w:r>
      <w:r>
        <w:t>然</w:t>
      </w:r>
      <w:r>
        <w:t>失</w:t>
      </w:r>
      <w:r>
        <w:t>败</w:t>
      </w:r>
      <w:r>
        <w:t>及</w:t>
      </w:r>
      <w:r>
        <w:t>误</w:t>
      </w:r>
      <w:r>
        <w:t>拒</w:t>
      </w:r>
      <w:r>
        <w:t>正</w:t>
      </w:r>
      <w:r>
        <w:t>常</w:t>
      </w:r>
      <w:r>
        <w:t>任</w:t>
      </w:r>
      <w:r>
        <w:t>务</w:t>
      </w:r>
      <w:r>
        <w:t>的</w:t>
      </w:r>
      <w:r>
        <w:t>记</w:t>
      </w:r>
      <w:r>
        <w:t>录。</w:t>
      </w:r>
    </w:p>
    <w:p>
      <w:pPr>
        <w:keepLines/>
      </w:pPr>
      <w:r>
        <w:rPr>
          <w:b/>
        </w:rPr>
        <w:t xml:space="preserve">对照实验　</w:t>
      </w:r>
      <w:r>
        <w:t>在</w:t>
      </w:r>
      <w:r>
        <w:t>同</w:t>
      </w:r>
      <w:r>
        <w:t>一</w:t>
      </w:r>
      <w:r>
        <w:t>模</w:t>
      </w:r>
      <w:r>
        <w:t>型</w:t>
      </w:r>
      <w:r>
        <w:t>和</w:t>
      </w:r>
      <w:r>
        <w:t>同</w:t>
      </w:r>
      <w:r>
        <w:t>一</w:t>
      </w:r>
      <w:r>
        <w:t>测</w:t>
      </w:r>
      <w:r>
        <w:t>试</w:t>
      </w:r>
      <w:r>
        <w:t>集</w:t>
      </w:r>
      <w:r>
        <w:t>上</w:t>
      </w:r>
      <w:r>
        <w:t>比</w:t>
      </w:r>
      <w:r>
        <w:t>较</w:t>
      </w:r>
      <w:r>
        <w:t>三</w:t>
      </w:r>
      <w:r>
        <w:t>个</w:t>
      </w:r>
      <w:r>
        <w:t>版</w:t>
      </w:r>
      <w:r>
        <w:t>本。</w:t>
      </w:r>
      <w:r>
        <w:t>手</w:t>
      </w:r>
      <w:r>
        <w:t>工</w:t>
      </w:r>
      <w:r>
        <w:t>建</w:t>
      </w:r>
      <w:r>
        <w:t>立</w:t>
      </w:r>
      <w:r>
        <w:t>并</w:t>
      </w:r>
      <w:r>
        <w:t>冻</w:t>
      </w:r>
      <w:r>
        <w:t>结</w:t>
      </w:r>
      <w:r>
        <w:t>小</w:t>
      </w:r>
      <w:r>
        <w:t>型</w:t>
      </w:r>
      <w:r>
        <w:t>样</w:t>
      </w:r>
      <w:r>
        <w:t>例</w:t>
      </w:r>
      <w:r>
        <w:t>集，</w:t>
      </w:r>
      <w:r>
        <w:t>关</w:t>
      </w:r>
      <w:r>
        <w:t>闭</w:t>
      </w:r>
      <w:r>
        <w:t>海</w:t>
      </w:r>
      <w:r>
        <w:t>量</w:t>
      </w:r>
      <w:r>
        <w:t>自</w:t>
      </w:r>
      <w:r>
        <w:t>动</w:t>
      </w:r>
      <w:r>
        <w:t>扫</w:t>
      </w:r>
      <w:r>
        <w:t>描，</w:t>
      </w:r>
      <w:r>
        <w:t>避</w:t>
      </w:r>
      <w:r>
        <w:t>免</w:t>
      </w:r>
      <w:r>
        <w:t>用</w:t>
      </w:r>
      <w:r>
        <w:t>大</w:t>
      </w:r>
      <w:r>
        <w:t>量</w:t>
      </w:r>
      <w:r>
        <w:t>请</w:t>
      </w:r>
      <w:r>
        <w:t>求</w:t>
      </w:r>
      <w:r>
        <w:t>替</w:t>
      </w:r>
      <w:r>
        <w:t>代</w:t>
      </w:r>
      <w:r>
        <w:t>实</w:t>
      </w:r>
      <w:r>
        <w:t>验</w:t>
      </w:r>
      <w:r>
        <w:t>设</w:t>
      </w:r>
      <w:r>
        <w:t>计。</w:t>
      </w:r>
    </w:p>
    <w:p>
      <w:pPr>
        <w:keepLines/>
      </w:pPr>
      <w:r>
        <w:rPr>
          <w:b/>
        </w:rPr>
        <w:t xml:space="preserve">建议测试与验收　</w:t>
      </w:r>
      <w:r>
        <w:t>使</w:t>
      </w:r>
      <w:r>
        <w:t>用</w:t>
      </w:r>
      <w:r>
        <w:t>约</w:t>
      </w:r>
      <w:r>
        <w:t>24</w:t>
      </w:r>
      <w:r>
        <w:t>个</w:t>
      </w:r>
      <w:r>
        <w:t>攻</w:t>
      </w:r>
      <w:r>
        <w:t>击</w:t>
      </w:r>
      <w:r>
        <w:t>样</w:t>
      </w:r>
      <w:r>
        <w:t>例</w:t>
      </w:r>
      <w:r>
        <w:t>和</w:t>
      </w:r>
      <w:r>
        <w:t>12</w:t>
      </w:r>
      <w:r>
        <w:t>个</w:t>
      </w:r>
      <w:r>
        <w:t>正</w:t>
      </w:r>
      <w:r>
        <w:t>常</w:t>
      </w:r>
      <w:r>
        <w:t>样</w:t>
      </w:r>
      <w:r>
        <w:t>例，</w:t>
      </w:r>
      <w:r>
        <w:t>正</w:t>
      </w:r>
      <w:r>
        <w:t>式</w:t>
      </w:r>
      <w:r>
        <w:t>对</w:t>
      </w:r>
      <w:r>
        <w:t>照</w:t>
      </w:r>
      <w:r>
        <w:t>约</w:t>
      </w:r>
      <w:r>
        <w:t>108</w:t>
      </w:r>
      <w:r>
        <w:t>次</w:t>
      </w:r>
      <w:r>
        <w:t>请</w:t>
      </w:r>
      <w:r>
        <w:t>求。</w:t>
      </w:r>
      <w:r>
        <w:t>分</w:t>
      </w:r>
      <w:r>
        <w:t>别</w:t>
      </w:r>
      <w:r>
        <w:t>统</w:t>
      </w:r>
      <w:r>
        <w:t>计</w:t>
      </w:r>
      <w:r>
        <w:t>攻</w:t>
      </w:r>
      <w:r>
        <w:t>击</w:t>
      </w:r>
      <w:r>
        <w:t>成</w:t>
      </w:r>
      <w:r>
        <w:t>功</w:t>
      </w:r>
      <w:r>
        <w:t>率、</w:t>
      </w:r>
      <w:r>
        <w:t>正</w:t>
      </w:r>
      <w:r>
        <w:t>常</w:t>
      </w:r>
      <w:r>
        <w:t>任</w:t>
      </w:r>
      <w:r>
        <w:t>务</w:t>
      </w:r>
      <w:r>
        <w:t>成</w:t>
      </w:r>
      <w:r>
        <w:t>功</w:t>
      </w:r>
      <w:r>
        <w:t>率、</w:t>
      </w:r>
      <w:r>
        <w:t>误</w:t>
      </w:r>
      <w:r>
        <w:t>拒</w:t>
      </w:r>
      <w:r>
        <w:t>率</w:t>
      </w:r>
      <w:r>
        <w:t>和</w:t>
      </w:r>
      <w:r>
        <w:t>未</w:t>
      </w:r>
      <w:r>
        <w:t>授</w:t>
      </w:r>
      <w:r>
        <w:t>权</w:t>
      </w:r>
      <w:r>
        <w:t>模</w:t>
      </w:r>
      <w:r>
        <w:t>拟</w:t>
      </w:r>
      <w:r>
        <w:t>动</w:t>
      </w:r>
      <w:r>
        <w:t>作</w:t>
      </w:r>
      <w:r>
        <w:t>数，</w:t>
      </w:r>
      <w:r>
        <w:t>明</w:t>
      </w:r>
      <w:r>
        <w:t>确</w:t>
      </w:r>
      <w:r>
        <w:t>攻</w:t>
      </w:r>
      <w:r>
        <w:t>击</w:t>
      </w:r>
      <w:r>
        <w:t>成</w:t>
      </w:r>
      <w:r>
        <w:t>功</w:t>
      </w:r>
      <w:r>
        <w:t>的</w:t>
      </w:r>
      <w:r>
        <w:t>判</w:t>
      </w:r>
      <w:r>
        <w:t>定</w:t>
      </w:r>
      <w:r>
        <w:t>规</w:t>
      </w:r>
      <w:r>
        <w:t>则。</w:t>
      </w:r>
    </w:p>
    <w:p>
      <w:pPr>
        <w:keepLines/>
      </w:pPr>
      <w:r>
        <w:rPr>
          <w:b/>
        </w:rPr>
        <w:t xml:space="preserve">课题成果　</w:t>
      </w:r>
      <w:r>
        <w:t>交</w:t>
      </w:r>
      <w:r>
        <w:t>付</w:t>
      </w:r>
      <w:r>
        <w:t>本</w:t>
      </w:r>
      <w:r>
        <w:t>地</w:t>
      </w:r>
      <w:r>
        <w:t>测</w:t>
      </w:r>
      <w:r>
        <w:t>试</w:t>
      </w:r>
      <w:r>
        <w:t>程</w:t>
      </w:r>
      <w:r>
        <w:t>序、</w:t>
      </w:r>
      <w:r>
        <w:t>防</w:t>
      </w:r>
      <w:r>
        <w:t>护</w:t>
      </w:r>
      <w:r>
        <w:t>实</w:t>
      </w:r>
      <w:r>
        <w:t>现、</w:t>
      </w:r>
      <w:r>
        <w:t>测</w:t>
      </w:r>
      <w:r>
        <w:t>试</w:t>
      </w:r>
      <w:r>
        <w:t>集</w:t>
      </w:r>
      <w:r>
        <w:t>和</w:t>
      </w:r>
      <w:r>
        <w:t>对</w:t>
      </w:r>
      <w:r>
        <w:t>照</w:t>
      </w:r>
      <w:r>
        <w:t>报</w:t>
      </w:r>
      <w:r>
        <w:t>告。</w:t>
      </w:r>
      <w:r>
        <w:t>区</w:t>
      </w:r>
      <w:r>
        <w:t>分</w:t>
      </w:r>
      <w:r>
        <w:t>模</w:t>
      </w:r>
      <w:r>
        <w:t>型</w:t>
      </w:r>
      <w:r>
        <w:t>仍</w:t>
      </w:r>
      <w:r>
        <w:t>受</w:t>
      </w:r>
      <w:r>
        <w:t>影</w:t>
      </w:r>
      <w:r>
        <w:t>响</w:t>
      </w:r>
      <w:r>
        <w:t>但</w:t>
      </w:r>
      <w:r>
        <w:t>程</w:t>
      </w:r>
      <w:r>
        <w:t>序</w:t>
      </w:r>
      <w:r>
        <w:t>拦</w:t>
      </w:r>
      <w:r>
        <w:t>截</w:t>
      </w:r>
      <w:r>
        <w:t>成</w:t>
      </w:r>
      <w:r>
        <w:t>功，</w:t>
      </w:r>
      <w:r>
        <w:t>与</w:t>
      </w:r>
      <w:r>
        <w:t>模</w:t>
      </w:r>
      <w:r>
        <w:t>型</w:t>
      </w:r>
      <w:r>
        <w:t>回</w:t>
      </w:r>
      <w:r>
        <w:t>答</w:t>
      </w:r>
      <w:r>
        <w:t>未</w:t>
      </w:r>
      <w:r>
        <w:t>受</w:t>
      </w:r>
      <w:r>
        <w:t>影</w:t>
      </w:r>
      <w:r>
        <w:t>响</w:t>
      </w:r>
      <w:r>
        <w:t>两</w:t>
      </w:r>
      <w:r>
        <w:t>种</w:t>
      </w:r>
      <w:r>
        <w:t>情</w:t>
      </w:r>
      <w:r>
        <w:t>形。</w:t>
      </w:r>
    </w:p>
    <w:p>
      <w:pPr>
        <w:keepLines/>
      </w:pPr>
      <w:r>
        <w:rPr>
          <w:b/>
        </w:rPr>
        <w:t xml:space="preserve">资源与边界　</w:t>
      </w:r>
      <w:r>
        <w:t>不</w:t>
      </w:r>
      <w:r>
        <w:t>使</w:t>
      </w:r>
      <w:r>
        <w:t>用</w:t>
      </w:r>
      <w:r>
        <w:t>真</w:t>
      </w:r>
      <w:r>
        <w:t>实</w:t>
      </w:r>
      <w:r>
        <w:t>隐</w:t>
      </w:r>
      <w:r>
        <w:t>私、</w:t>
      </w:r>
      <w:r>
        <w:t>密</w:t>
      </w:r>
      <w:r>
        <w:t>钥、</w:t>
      </w:r>
      <w:r>
        <w:t>支</w:t>
      </w:r>
      <w:r>
        <w:t>付、</w:t>
      </w:r>
      <w:r>
        <w:t>邮</w:t>
      </w:r>
      <w:r>
        <w:t>件</w:t>
      </w:r>
      <w:r>
        <w:t>或</w:t>
      </w:r>
      <w:r>
        <w:t>外</w:t>
      </w:r>
      <w:r>
        <w:t>部</w:t>
      </w:r>
      <w:r>
        <w:t>账</w:t>
      </w:r>
      <w:r>
        <w:t>号。</w:t>
      </w:r>
      <w:r>
        <w:t>有</w:t>
      </w:r>
      <w:r>
        <w:t>限</w:t>
      </w:r>
      <w:r>
        <w:t>测</w:t>
      </w:r>
      <w:r>
        <w:t>试</w:t>
      </w:r>
      <w:r>
        <w:t>不</w:t>
      </w:r>
      <w:r>
        <w:t>能</w:t>
      </w:r>
      <w:r>
        <w:t>证</w:t>
      </w:r>
      <w:r>
        <w:t>明</w:t>
      </w:r>
      <w:r>
        <w:t>系</w:t>
      </w:r>
      <w:r>
        <w:t>统</w:t>
      </w:r>
      <w:r>
        <w:t>彻</w:t>
      </w:r>
      <w:r>
        <w:t>底</w:t>
      </w:r>
      <w:r>
        <w:t>安</w:t>
      </w:r>
      <w:r>
        <w:t>全；</w:t>
      </w:r>
      <w:r>
        <w:t>不</w:t>
      </w:r>
      <w:r>
        <w:t>得</w:t>
      </w:r>
      <w:r>
        <w:t>把</w:t>
      </w:r>
      <w:r>
        <w:t>关</w:t>
      </w:r>
      <w:r>
        <w:t>键</w:t>
      </w:r>
      <w:r>
        <w:t>词</w:t>
      </w:r>
      <w:r>
        <w:t>过</w:t>
      </w:r>
      <w:r>
        <w:t>滤</w:t>
      </w:r>
      <w:r>
        <w:t>或</w:t>
      </w:r>
      <w:r>
        <w:t>单</w:t>
      </w:r>
      <w:r>
        <w:t>条</w:t>
      </w:r>
      <w:r>
        <w:t>警</w:t>
      </w:r>
      <w:r>
        <w:t>告</w:t>
      </w:r>
      <w:r>
        <w:t>描</w:t>
      </w:r>
      <w:r>
        <w:t>述</w:t>
      </w:r>
      <w:r>
        <w:t>成</w:t>
      </w:r>
      <w:r>
        <w:t>万</w:t>
      </w:r>
      <w:r>
        <w:t>能</w:t>
      </w:r>
      <w:r>
        <w:t>防</w:t>
      </w:r>
      <w:r>
        <w:t>御。</w:t>
      </w:r>
    </w:p>
    <w:p>
      <w:pPr>
        <w:pStyle w:val="Heading2"/>
      </w:pPr>
      <w:r>
        <w:t>参考资源</w:t>
      </w:r>
    </w:p>
    <w:p>
      <w:pPr>
        <w:keepLines/>
        <w:spacing w:after="80"/>
      </w:pPr>
      <w:hyperlink r:id="rId26">
        <w:r>
          <w:rPr>
            <w:color w:val="145A86"/>
            <w:u w:val="single"/>
            <w:sz w:val="21"/>
            <w:rFonts w:ascii="宋体" w:hAnsi="宋体" w:eastAsia="宋体" w:cs="宋体"/>
          </w:rPr>
          <w:t>Promptfoo间接提示注入教程</w:t>
        </w:r>
      </w:hyperlink>
      <w:r>
        <w:rPr>
          <w:sz w:val="21"/>
        </w:rPr>
        <w:t xml:space="preserve">　外部上下文中的注入测试</w:t>
      </w:r>
    </w:p>
    <w:p>
      <w:pPr>
        <w:keepLines/>
        <w:spacing w:after="80"/>
      </w:pPr>
      <w:hyperlink r:id="rId27">
        <w:r>
          <w:rPr>
            <w:color w:val="145A86"/>
            <w:u w:val="single"/>
            <w:sz w:val="21"/>
            <w:rFonts w:ascii="宋体" w:hAnsi="宋体" w:eastAsia="宋体" w:cs="宋体"/>
          </w:rPr>
          <w:t>Promptfoo RAG安全测试指南</w:t>
        </w:r>
      </w:hyperlink>
      <w:r>
        <w:rPr>
          <w:sz w:val="21"/>
        </w:rPr>
        <w:t xml:space="preserve">　资料污染与工具权限测试思路</w:t>
      </w:r>
    </w:p>
    <w:p>
      <w:pPr>
        <w:spacing w:after="0" w:before="0"/>
      </w:pPr>
      <w:r>
        <w:br w:type="page"/>
      </w:r>
    </w:p>
    <w:p>
      <w:bookmarkStart w:id="11" w:name="project_11"/>
      <w:pPr>
        <w:pStyle w:val="Heading1"/>
      </w:pPr>
      <w:r>
        <w:t>课题11 专业术语一致的中英翻译助手</w:t>
      </w:r>
      <w:bookmarkEnd w:id="11"/>
    </w:p>
    <w:p>
      <w:pPr>
        <w:pStyle w:val="Subtitle"/>
        <w:keepLines/>
        <w:spacing w:after="180"/>
      </w:pPr>
      <w:r>
        <w:t>方</w:t>
      </w:r>
      <w:r>
        <w:t>向</w:t>
      </w:r>
      <w:r>
        <w:t xml:space="preserve">　</w:t>
      </w:r>
      <w:r>
        <w:t>方</w:t>
      </w:r>
      <w:r>
        <w:t>法</w:t>
      </w:r>
      <w:r>
        <w:t>与</w:t>
      </w:r>
      <w:r>
        <w:t>低</w:t>
      </w:r>
      <w:r>
        <w:t>成</w:t>
      </w:r>
      <w:r>
        <w:t>本</w:t>
      </w:r>
      <w:r>
        <w:t>实</w:t>
      </w:r>
      <w:r>
        <w:t>验</w:t>
      </w:r>
      <w:r>
        <w:t xml:space="preserve">　　</w:t>
      </w:r>
      <w:r>
        <w:t>主</w:t>
      </w:r>
      <w:r>
        <w:t>要</w:t>
      </w:r>
      <w:r>
        <w:t>内</w:t>
      </w:r>
      <w:r>
        <w:t>容</w:t>
      </w:r>
      <w:r>
        <w:t xml:space="preserve">　</w:t>
      </w:r>
      <w:r>
        <w:t>少</w:t>
      </w:r>
      <w:r>
        <w:t>样</w:t>
      </w:r>
      <w:r>
        <w:t>本</w:t>
      </w:r>
      <w:r>
        <w:t>与</w:t>
      </w:r>
      <w:r>
        <w:t>上</w:t>
      </w:r>
      <w:r>
        <w:t>下</w:t>
      </w:r>
      <w:r>
        <w:t>文</w:t>
      </w:r>
      <w:r>
        <w:t>设</w:t>
      </w:r>
      <w:r>
        <w:t>计</w:t>
      </w:r>
    </w:p>
    <w:p>
      <w:pPr>
        <w:keepLines/>
      </w:pPr>
      <w:r>
        <w:rPr>
          <w:b/>
        </w:rPr>
        <w:t xml:space="preserve">要解决的问题　</w:t>
      </w:r>
      <w:r>
        <w:t>术</w:t>
      </w:r>
      <w:r>
        <w:t>语</w:t>
      </w:r>
      <w:r>
        <w:t>表</w:t>
      </w:r>
      <w:r>
        <w:t>和</w:t>
      </w:r>
      <w:r>
        <w:t>自</w:t>
      </w:r>
      <w:r>
        <w:t>动</w:t>
      </w:r>
      <w:r>
        <w:t>选</w:t>
      </w:r>
      <w:r>
        <w:t>择</w:t>
      </w:r>
      <w:r>
        <w:t>的</w:t>
      </w:r>
      <w:r>
        <w:t>相</w:t>
      </w:r>
      <w:r>
        <w:t>近</w:t>
      </w:r>
      <w:r>
        <w:t>示</w:t>
      </w:r>
      <w:r>
        <w:t>例，</w:t>
      </w:r>
      <w:r>
        <w:t>能</w:t>
      </w:r>
      <w:r>
        <w:t>否</w:t>
      </w:r>
      <w:r>
        <w:t>减</w:t>
      </w:r>
      <w:r>
        <w:t>少</w:t>
      </w:r>
      <w:r>
        <w:t>专</w:t>
      </w:r>
      <w:r>
        <w:t>业</w:t>
      </w:r>
      <w:r>
        <w:t>翻</w:t>
      </w:r>
      <w:r>
        <w:t>译</w:t>
      </w:r>
      <w:r>
        <w:t>中</w:t>
      </w:r>
      <w:r>
        <w:t>的</w:t>
      </w:r>
      <w:r>
        <w:t>术</w:t>
      </w:r>
      <w:r>
        <w:t>语</w:t>
      </w:r>
      <w:r>
        <w:t>不</w:t>
      </w:r>
      <w:r>
        <w:t>一</w:t>
      </w:r>
      <w:r>
        <w:t>致</w:t>
      </w:r>
      <w:r>
        <w:t>和</w:t>
      </w:r>
      <w:r>
        <w:t>意</w:t>
      </w:r>
      <w:r>
        <w:t>思</w:t>
      </w:r>
      <w:r>
        <w:t>偏</w:t>
      </w:r>
      <w:r>
        <w:t>移？</w:t>
      </w:r>
    </w:p>
    <w:p>
      <w:pPr>
        <w:keepLines/>
      </w:pPr>
      <w:r>
        <w:rPr>
          <w:b/>
        </w:rPr>
        <w:t xml:space="preserve">任务范围　</w:t>
      </w:r>
      <w:r>
        <w:t>选</w:t>
      </w:r>
      <w:r>
        <w:t>择</w:t>
      </w:r>
      <w:r>
        <w:t>计</w:t>
      </w:r>
      <w:r>
        <w:t>算</w:t>
      </w:r>
      <w:r>
        <w:t>机</w:t>
      </w:r>
      <w:r>
        <w:t>专</w:t>
      </w:r>
      <w:r>
        <w:t>业</w:t>
      </w:r>
      <w:r>
        <w:t>短</w:t>
      </w:r>
      <w:r>
        <w:t>文，</w:t>
      </w:r>
      <w:r>
        <w:t>建</w:t>
      </w:r>
      <w:r>
        <w:t>立</w:t>
      </w:r>
      <w:r>
        <w:t>约</w:t>
      </w:r>
      <w:r>
        <w:t>30</w:t>
      </w:r>
      <w:r>
        <w:t>个</w:t>
      </w:r>
      <w:r>
        <w:t>术</w:t>
      </w:r>
      <w:r>
        <w:t>语</w:t>
      </w:r>
      <w:r>
        <w:t>的</w:t>
      </w:r>
      <w:r>
        <w:t>双</w:t>
      </w:r>
      <w:r>
        <w:t>语</w:t>
      </w:r>
      <w:r>
        <w:t>词</w:t>
      </w:r>
      <w:r>
        <w:t>表</w:t>
      </w:r>
      <w:r>
        <w:t>和</w:t>
      </w:r>
      <w:r>
        <w:t>少</w:t>
      </w:r>
      <w:r>
        <w:t>量</w:t>
      </w:r>
      <w:r>
        <w:t>示</w:t>
      </w:r>
      <w:r>
        <w:t>例</w:t>
      </w:r>
      <w:r>
        <w:t>库。</w:t>
      </w:r>
      <w:r>
        <w:t>明</w:t>
      </w:r>
      <w:r>
        <w:t>确</w:t>
      </w:r>
      <w:r>
        <w:t>允</w:t>
      </w:r>
      <w:r>
        <w:t>许</w:t>
      </w:r>
      <w:r>
        <w:t>的</w:t>
      </w:r>
      <w:r>
        <w:t>同</w:t>
      </w:r>
      <w:r>
        <w:t>义</w:t>
      </w:r>
      <w:r>
        <w:t>译</w:t>
      </w:r>
      <w:r>
        <w:t>法，</w:t>
      </w:r>
      <w:r>
        <w:t>避</w:t>
      </w:r>
      <w:r>
        <w:t>免</w:t>
      </w:r>
      <w:r>
        <w:t>把</w:t>
      </w:r>
      <w:r>
        <w:t>合</w:t>
      </w:r>
      <w:r>
        <w:t>理</w:t>
      </w:r>
      <w:r>
        <w:t>译</w:t>
      </w:r>
      <w:r>
        <w:t>法</w:t>
      </w:r>
      <w:r>
        <w:t>简</w:t>
      </w:r>
      <w:r>
        <w:t>单</w:t>
      </w:r>
      <w:r>
        <w:t>判</w:t>
      </w:r>
      <w:r>
        <w:t>错。</w:t>
      </w:r>
      <w:r>
        <w:t>正</w:t>
      </w:r>
      <w:r>
        <w:t>式</w:t>
      </w:r>
      <w:r>
        <w:t>测</w:t>
      </w:r>
      <w:r>
        <w:t>试</w:t>
      </w:r>
      <w:r>
        <w:t>使</w:t>
      </w:r>
      <w:r>
        <w:t>用</w:t>
      </w:r>
      <w:r>
        <w:t>未</w:t>
      </w:r>
      <w:r>
        <w:t>用</w:t>
      </w:r>
      <w:r>
        <w:t>于</w:t>
      </w:r>
      <w:r>
        <w:t>挑</w:t>
      </w:r>
      <w:r>
        <w:t>选</w:t>
      </w:r>
      <w:r>
        <w:t>示</w:t>
      </w:r>
      <w:r>
        <w:t>例</w:t>
      </w:r>
      <w:r>
        <w:t>的</w:t>
      </w:r>
      <w:r>
        <w:t>文</w:t>
      </w:r>
      <w:r>
        <w:t>本。</w:t>
      </w:r>
    </w:p>
    <w:p>
      <w:pPr>
        <w:pStyle w:val="Heading2"/>
      </w:pPr>
      <w:r>
        <w:t>基础实现要求</w:t>
      </w:r>
    </w:p>
    <w:p>
      <w:pPr>
        <w:keepLines/>
        <w:spacing w:after="100"/>
      </w:pPr>
      <w:r>
        <w:t>1．实</w:t>
      </w:r>
      <w:r>
        <w:t>现</w:t>
      </w:r>
      <w:r>
        <w:t>术</w:t>
      </w:r>
      <w:r>
        <w:t>语</w:t>
      </w:r>
      <w:r>
        <w:t>匹</w:t>
      </w:r>
      <w:r>
        <w:t>配、</w:t>
      </w:r>
      <w:r>
        <w:t>相</w:t>
      </w:r>
      <w:r>
        <w:t>关</w:t>
      </w:r>
      <w:r>
        <w:t>示</w:t>
      </w:r>
      <w:r>
        <w:t>例</w:t>
      </w:r>
      <w:r>
        <w:t>选</w:t>
      </w:r>
      <w:r>
        <w:t>择、</w:t>
      </w:r>
      <w:r>
        <w:t>翻</w:t>
      </w:r>
      <w:r>
        <w:t>译</w:t>
      </w:r>
      <w:r>
        <w:t>和</w:t>
      </w:r>
      <w:r>
        <w:t>结</w:t>
      </w:r>
      <w:r>
        <w:t>果</w:t>
      </w:r>
      <w:r>
        <w:t>检</w:t>
      </w:r>
      <w:r>
        <w:t>查，</w:t>
      </w:r>
      <w:r>
        <w:t>保</w:t>
      </w:r>
      <w:r>
        <w:t>存</w:t>
      </w:r>
      <w:r>
        <w:t>每</w:t>
      </w:r>
      <w:r>
        <w:t>次</w:t>
      </w:r>
      <w:r>
        <w:t>使</w:t>
      </w:r>
      <w:r>
        <w:t>用</w:t>
      </w:r>
      <w:r>
        <w:t>的</w:t>
      </w:r>
      <w:r>
        <w:t>词</w:t>
      </w:r>
      <w:r>
        <w:t>表</w:t>
      </w:r>
      <w:r>
        <w:t>与</w:t>
      </w:r>
      <w:r>
        <w:t>示</w:t>
      </w:r>
      <w:r>
        <w:t>例。</w:t>
      </w:r>
    </w:p>
    <w:p>
      <w:pPr>
        <w:keepLines/>
        <w:spacing w:after="100"/>
      </w:pPr>
      <w:r>
        <w:t>2．使</w:t>
      </w:r>
      <w:r>
        <w:t>用</w:t>
      </w:r>
      <w:r>
        <w:t xml:space="preserve"> TF-IDF </w:t>
      </w:r>
      <w:r>
        <w:t>等</w:t>
      </w:r>
      <w:r>
        <w:t>可</w:t>
      </w:r>
      <w:r>
        <w:t>在</w:t>
      </w:r>
      <w:r>
        <w:t xml:space="preserve"> CPU </w:t>
      </w:r>
      <w:r>
        <w:t>运</w:t>
      </w:r>
      <w:r>
        <w:t>行</w:t>
      </w:r>
      <w:r>
        <w:t>的</w:t>
      </w:r>
      <w:r>
        <w:t>方</w:t>
      </w:r>
      <w:r>
        <w:t>法</w:t>
      </w:r>
      <w:r>
        <w:t>挑</w:t>
      </w:r>
      <w:r>
        <w:t>选</w:t>
      </w:r>
      <w:r>
        <w:t>相</w:t>
      </w:r>
      <w:r>
        <w:t>近</w:t>
      </w:r>
      <w:r>
        <w:t>示</w:t>
      </w:r>
      <w:r>
        <w:t>例，</w:t>
      </w:r>
      <w:r>
        <w:t>并</w:t>
      </w:r>
      <w:r>
        <w:t>限</w:t>
      </w:r>
      <w:r>
        <w:t>制</w:t>
      </w:r>
      <w:r>
        <w:t>示</w:t>
      </w:r>
      <w:r>
        <w:t>例</w:t>
      </w:r>
      <w:r>
        <w:t>数</w:t>
      </w:r>
      <w:r>
        <w:t>量</w:t>
      </w:r>
      <w:r>
        <w:t>和</w:t>
      </w:r>
      <w:r>
        <w:t>输</w:t>
      </w:r>
      <w:r>
        <w:t>入</w:t>
      </w:r>
      <w:r>
        <w:t>长</w:t>
      </w:r>
      <w:r>
        <w:t>度。</w:t>
      </w:r>
    </w:p>
    <w:p>
      <w:pPr>
        <w:keepLines/>
        <w:spacing w:after="100"/>
      </w:pPr>
      <w:r>
        <w:t>3．检</w:t>
      </w:r>
      <w:r>
        <w:t>查</w:t>
      </w:r>
      <w:r>
        <w:t>术</w:t>
      </w:r>
      <w:r>
        <w:t>语、</w:t>
      </w:r>
      <w:r>
        <w:t>数</w:t>
      </w:r>
      <w:r>
        <w:t>字</w:t>
      </w:r>
      <w:r>
        <w:t>和</w:t>
      </w:r>
      <w:r>
        <w:t>符</w:t>
      </w:r>
      <w:r>
        <w:t>号</w:t>
      </w:r>
      <w:r>
        <w:t>保</w:t>
      </w:r>
      <w:r>
        <w:t>留</w:t>
      </w:r>
      <w:r>
        <w:t>情</w:t>
      </w:r>
      <w:r>
        <w:t>况，</w:t>
      </w:r>
      <w:r>
        <w:t>提</w:t>
      </w:r>
      <w:r>
        <w:t>供</w:t>
      </w:r>
      <w:r>
        <w:t>原</w:t>
      </w:r>
      <w:r>
        <w:t>文</w:t>
      </w:r>
      <w:r>
        <w:t>与</w:t>
      </w:r>
      <w:r>
        <w:t>译</w:t>
      </w:r>
      <w:r>
        <w:t>文</w:t>
      </w:r>
      <w:r>
        <w:t>对</w:t>
      </w:r>
      <w:r>
        <w:t>照，</w:t>
      </w:r>
      <w:r>
        <w:t>便</w:t>
      </w:r>
      <w:r>
        <w:t>于</w:t>
      </w:r>
      <w:r>
        <w:t>人</w:t>
      </w:r>
      <w:r>
        <w:t>工</w:t>
      </w:r>
      <w:r>
        <w:t>检</w:t>
      </w:r>
      <w:r>
        <w:t>查</w:t>
      </w:r>
      <w:r>
        <w:t>语</w:t>
      </w:r>
      <w:r>
        <w:t>义</w:t>
      </w:r>
      <w:r>
        <w:t>是</w:t>
      </w:r>
      <w:r>
        <w:t>否</w:t>
      </w:r>
      <w:r>
        <w:t>改</w:t>
      </w:r>
      <w:r>
        <w:t>变。</w:t>
      </w:r>
    </w:p>
    <w:p>
      <w:pPr>
        <w:keepLines/>
      </w:pPr>
      <w:r>
        <w:rPr>
          <w:b/>
        </w:rPr>
        <w:t xml:space="preserve">对照实验　</w:t>
      </w:r>
      <w:r>
        <w:t>固</w:t>
      </w:r>
      <w:r>
        <w:t>定</w:t>
      </w:r>
      <w:r>
        <w:t>模</w:t>
      </w:r>
      <w:r>
        <w:t>型，</w:t>
      </w:r>
      <w:r>
        <w:t>比</w:t>
      </w:r>
      <w:r>
        <w:t>较</w:t>
      </w:r>
      <w:r>
        <w:t>普</w:t>
      </w:r>
      <w:r>
        <w:t>通</w:t>
      </w:r>
      <w:r>
        <w:t>翻</w:t>
      </w:r>
      <w:r>
        <w:t>译、</w:t>
      </w:r>
      <w:r>
        <w:t>加</w:t>
      </w:r>
      <w:r>
        <w:t>入</w:t>
      </w:r>
      <w:r>
        <w:t>术</w:t>
      </w:r>
      <w:r>
        <w:t>语</w:t>
      </w:r>
      <w:r>
        <w:t>表、</w:t>
      </w:r>
      <w:r>
        <w:t>术</w:t>
      </w:r>
      <w:r>
        <w:t>语</w:t>
      </w:r>
      <w:r>
        <w:t>表</w:t>
      </w:r>
      <w:r>
        <w:t>加</w:t>
      </w:r>
      <w:r>
        <w:t>相</w:t>
      </w:r>
      <w:r>
        <w:t>近</w:t>
      </w:r>
      <w:r>
        <w:t>示</w:t>
      </w:r>
      <w:r>
        <w:t>例</w:t>
      </w:r>
      <w:r>
        <w:t>三</w:t>
      </w:r>
      <w:r>
        <w:t>种</w:t>
      </w:r>
      <w:r>
        <w:t>方</w:t>
      </w:r>
      <w:r>
        <w:t>案。</w:t>
      </w:r>
      <w:r>
        <w:t>先</w:t>
      </w:r>
      <w:r>
        <w:t>在</w:t>
      </w:r>
      <w:r>
        <w:t>开</w:t>
      </w:r>
      <w:r>
        <w:t>发</w:t>
      </w:r>
      <w:r>
        <w:t>集</w:t>
      </w:r>
      <w:r>
        <w:t>确</w:t>
      </w:r>
      <w:r>
        <w:t>定</w:t>
      </w:r>
      <w:r>
        <w:t>策</w:t>
      </w:r>
      <w:r>
        <w:t>略，</w:t>
      </w:r>
      <w:r>
        <w:t>再</w:t>
      </w:r>
      <w:r>
        <w:t>运</w:t>
      </w:r>
      <w:r>
        <w:t>行</w:t>
      </w:r>
      <w:r>
        <w:t>独</w:t>
      </w:r>
      <w:r>
        <w:t>立</w:t>
      </w:r>
      <w:r>
        <w:t>测</w:t>
      </w:r>
      <w:r>
        <w:t>试；</w:t>
      </w:r>
      <w:r>
        <w:t>不</w:t>
      </w:r>
      <w:r>
        <w:t>能</w:t>
      </w:r>
      <w:r>
        <w:t>通</w:t>
      </w:r>
      <w:r>
        <w:t>过</w:t>
      </w:r>
      <w:r>
        <w:t>更</w:t>
      </w:r>
      <w:r>
        <w:t>换</w:t>
      </w:r>
      <w:r>
        <w:t>昂</w:t>
      </w:r>
      <w:r>
        <w:t>贵</w:t>
      </w:r>
      <w:r>
        <w:t>模</w:t>
      </w:r>
      <w:r>
        <w:t>型</w:t>
      </w:r>
      <w:r>
        <w:t>解</w:t>
      </w:r>
      <w:r>
        <w:t>释</w:t>
      </w:r>
      <w:r>
        <w:t>提</w:t>
      </w:r>
      <w:r>
        <w:t>示</w:t>
      </w:r>
      <w:r>
        <w:t>策</w:t>
      </w:r>
      <w:r>
        <w:t>略</w:t>
      </w:r>
      <w:r>
        <w:t>收</w:t>
      </w:r>
      <w:r>
        <w:t>益。</w:t>
      </w:r>
    </w:p>
    <w:p>
      <w:pPr>
        <w:keepLines/>
      </w:pPr>
      <w:r>
        <w:rPr>
          <w:b/>
        </w:rPr>
        <w:t xml:space="preserve">建议测试与验收　</w:t>
      </w:r>
      <w:r>
        <w:t>准</w:t>
      </w:r>
      <w:r>
        <w:t>备</w:t>
      </w:r>
      <w:r>
        <w:t>约</w:t>
      </w:r>
      <w:r>
        <w:t>50</w:t>
      </w:r>
      <w:r>
        <w:t>段</w:t>
      </w:r>
      <w:r>
        <w:t>独</w:t>
      </w:r>
      <w:r>
        <w:t>立</w:t>
      </w:r>
      <w:r>
        <w:t>短</w:t>
      </w:r>
      <w:r>
        <w:t>文</w:t>
      </w:r>
      <w:r>
        <w:t>本。</w:t>
      </w:r>
      <w:r>
        <w:t>统</w:t>
      </w:r>
      <w:r>
        <w:t>计</w:t>
      </w:r>
      <w:r>
        <w:t>术</w:t>
      </w:r>
      <w:r>
        <w:t>语</w:t>
      </w:r>
      <w:r>
        <w:t>一</w:t>
      </w:r>
      <w:r>
        <w:t>致</w:t>
      </w:r>
      <w:r>
        <w:t>性、</w:t>
      </w:r>
      <w:r>
        <w:t>数</w:t>
      </w:r>
      <w:r>
        <w:t>字</w:t>
      </w:r>
      <w:r>
        <w:t>及</w:t>
      </w:r>
      <w:r>
        <w:t>符</w:t>
      </w:r>
      <w:r>
        <w:t>号</w:t>
      </w:r>
      <w:r>
        <w:t>保</w:t>
      </w:r>
      <w:r>
        <w:t>留</w:t>
      </w:r>
      <w:r>
        <w:t>率，</w:t>
      </w:r>
      <w:r>
        <w:t>并</w:t>
      </w:r>
      <w:r>
        <w:t>按</w:t>
      </w:r>
      <w:r>
        <w:t>事</w:t>
      </w:r>
      <w:r>
        <w:t>先</w:t>
      </w:r>
      <w:r>
        <w:t>确</w:t>
      </w:r>
      <w:r>
        <w:t>定</w:t>
      </w:r>
      <w:r>
        <w:t>的</w:t>
      </w:r>
      <w:r>
        <w:t>标</w:t>
      </w:r>
      <w:r>
        <w:t>准</w:t>
      </w:r>
      <w:r>
        <w:t>人</w:t>
      </w:r>
      <w:r>
        <w:t>工</w:t>
      </w:r>
      <w:r>
        <w:t>检</w:t>
      </w:r>
      <w:r>
        <w:t>查</w:t>
      </w:r>
      <w:r>
        <w:t>语</w:t>
      </w:r>
      <w:r>
        <w:t>义</w:t>
      </w:r>
      <w:r>
        <w:t>准</w:t>
      </w:r>
      <w:r>
        <w:t>确</w:t>
      </w:r>
      <w:r>
        <w:t>性。</w:t>
      </w:r>
      <w:r>
        <w:t>记</w:t>
      </w:r>
      <w:r>
        <w:t>录</w:t>
      </w:r>
      <w:r>
        <w:t>输</w:t>
      </w:r>
      <w:r>
        <w:t>入</w:t>
      </w:r>
      <w:r>
        <w:t>输</w:t>
      </w:r>
      <w:r>
        <w:t>出</w:t>
      </w:r>
      <w:r>
        <w:t xml:space="preserve"> Token，</w:t>
      </w:r>
      <w:r>
        <w:t>分</w:t>
      </w:r>
      <w:r>
        <w:t>析</w:t>
      </w:r>
      <w:r>
        <w:t>示</w:t>
      </w:r>
      <w:r>
        <w:t>例</w:t>
      </w:r>
      <w:r>
        <w:t>增</w:t>
      </w:r>
      <w:r>
        <w:t>加</w:t>
      </w:r>
      <w:r>
        <w:t>带</w:t>
      </w:r>
      <w:r>
        <w:t>来</w:t>
      </w:r>
      <w:r>
        <w:t>的</w:t>
      </w:r>
      <w:r>
        <w:t>效</w:t>
      </w:r>
      <w:r>
        <w:t>果</w:t>
      </w:r>
      <w:r>
        <w:t>和</w:t>
      </w:r>
      <w:r>
        <w:t>成</w:t>
      </w:r>
      <w:r>
        <w:t>本。</w:t>
      </w:r>
    </w:p>
    <w:p>
      <w:pPr>
        <w:keepLines/>
      </w:pPr>
      <w:r>
        <w:rPr>
          <w:b/>
        </w:rPr>
        <w:t xml:space="preserve">课题成果　</w:t>
      </w:r>
      <w:r>
        <w:t>交</w:t>
      </w:r>
      <w:r>
        <w:t>付</w:t>
      </w:r>
      <w:r>
        <w:t>翻</w:t>
      </w:r>
      <w:r>
        <w:t>译</w:t>
      </w:r>
      <w:r>
        <w:t>程</w:t>
      </w:r>
      <w:r>
        <w:t>序、</w:t>
      </w:r>
      <w:r>
        <w:t>术</w:t>
      </w:r>
      <w:r>
        <w:t>语</w:t>
      </w:r>
      <w:r>
        <w:t>规</w:t>
      </w:r>
      <w:r>
        <w:t>范、</w:t>
      </w:r>
      <w:r>
        <w:t>示</w:t>
      </w:r>
      <w:r>
        <w:t>例</w:t>
      </w:r>
      <w:r>
        <w:t>选</w:t>
      </w:r>
      <w:r>
        <w:t>择</w:t>
      </w:r>
      <w:r>
        <w:t>方</w:t>
      </w:r>
      <w:r>
        <w:t>法、</w:t>
      </w:r>
      <w:r>
        <w:t>人</w:t>
      </w:r>
      <w:r>
        <w:t>工</w:t>
      </w:r>
      <w:r>
        <w:t>核</w:t>
      </w:r>
      <w:r>
        <w:t>对</w:t>
      </w:r>
      <w:r>
        <w:t>记</w:t>
      </w:r>
      <w:r>
        <w:t>录</w:t>
      </w:r>
      <w:r>
        <w:t>和</w:t>
      </w:r>
      <w:r>
        <w:t>对</w:t>
      </w:r>
      <w:r>
        <w:t>照</w:t>
      </w:r>
      <w:r>
        <w:t>结</w:t>
      </w:r>
      <w:r>
        <w:t>果，</w:t>
      </w:r>
      <w:r>
        <w:t>分</w:t>
      </w:r>
      <w:r>
        <w:t>析</w:t>
      </w:r>
      <w:r>
        <w:t>至</w:t>
      </w:r>
      <w:r>
        <w:t>少</w:t>
      </w:r>
      <w:r>
        <w:t>一</w:t>
      </w:r>
      <w:r>
        <w:t>类</w:t>
      </w:r>
      <w:r>
        <w:t>少</w:t>
      </w:r>
      <w:r>
        <w:t>样</w:t>
      </w:r>
      <w:r>
        <w:t>本</w:t>
      </w:r>
      <w:r>
        <w:t>示</w:t>
      </w:r>
      <w:r>
        <w:t>例</w:t>
      </w:r>
      <w:r>
        <w:t>未</w:t>
      </w:r>
      <w:r>
        <w:t>能</w:t>
      </w:r>
      <w:r>
        <w:t>改</w:t>
      </w:r>
      <w:r>
        <w:t>善</w:t>
      </w:r>
      <w:r>
        <w:t>的</w:t>
      </w:r>
      <w:r>
        <w:t>情</w:t>
      </w:r>
      <w:r>
        <w:t>况。</w:t>
      </w:r>
    </w:p>
    <w:p>
      <w:pPr>
        <w:keepLines/>
      </w:pPr>
      <w:r>
        <w:rPr>
          <w:b/>
        </w:rPr>
        <w:t xml:space="preserve">资源与边界　</w:t>
      </w:r>
      <w:r>
        <w:t>只</w:t>
      </w:r>
      <w:r>
        <w:t>处</w:t>
      </w:r>
      <w:r>
        <w:t>理</w:t>
      </w:r>
      <w:r>
        <w:t>许</w:t>
      </w:r>
      <w:r>
        <w:t>可</w:t>
      </w:r>
      <w:r>
        <w:t>明</w:t>
      </w:r>
      <w:r>
        <w:t>确</w:t>
      </w:r>
      <w:r>
        <w:t>的</w:t>
      </w:r>
      <w:r>
        <w:t>短</w:t>
      </w:r>
      <w:r>
        <w:t>文</w:t>
      </w:r>
      <w:r>
        <w:t>本，</w:t>
      </w:r>
      <w:r>
        <w:t>不</w:t>
      </w:r>
      <w:r>
        <w:t>上</w:t>
      </w:r>
      <w:r>
        <w:t>传</w:t>
      </w:r>
      <w:r>
        <w:t>保</w:t>
      </w:r>
      <w:r>
        <w:t>密</w:t>
      </w:r>
      <w:r>
        <w:t>资</w:t>
      </w:r>
      <w:r>
        <w:t>料。</w:t>
      </w:r>
      <w:r>
        <w:t>自</w:t>
      </w:r>
      <w:r>
        <w:t>动</w:t>
      </w:r>
      <w:r>
        <w:t>术</w:t>
      </w:r>
      <w:r>
        <w:t>语</w:t>
      </w:r>
      <w:r>
        <w:t>匹</w:t>
      </w:r>
      <w:r>
        <w:t>配</w:t>
      </w:r>
      <w:r>
        <w:t>不</w:t>
      </w:r>
      <w:r>
        <w:t>能</w:t>
      </w:r>
      <w:r>
        <w:t>代</w:t>
      </w:r>
      <w:r>
        <w:t>替</w:t>
      </w:r>
      <w:r>
        <w:t>语</w:t>
      </w:r>
      <w:r>
        <w:t>义</w:t>
      </w:r>
      <w:r>
        <w:t>审</w:t>
      </w:r>
      <w:r>
        <w:t>阅；</w:t>
      </w:r>
      <w:r>
        <w:t>本</w:t>
      </w:r>
      <w:r>
        <w:t>题</w:t>
      </w:r>
      <w:r>
        <w:t>研</w:t>
      </w:r>
      <w:r>
        <w:t>究</w:t>
      </w:r>
      <w:r>
        <w:t>上</w:t>
      </w:r>
      <w:r>
        <w:t>下</w:t>
      </w:r>
      <w:r>
        <w:t>文</w:t>
      </w:r>
      <w:r>
        <w:t>设</w:t>
      </w:r>
      <w:r>
        <w:t>计，</w:t>
      </w:r>
      <w:r>
        <w:t>不</w:t>
      </w:r>
      <w:r>
        <w:t>要</w:t>
      </w:r>
      <w:r>
        <w:t>求</w:t>
      </w:r>
      <w:r>
        <w:t>训</w:t>
      </w:r>
      <w:r>
        <w:t>练</w:t>
      </w:r>
      <w:r>
        <w:t>翻</w:t>
      </w:r>
      <w:r>
        <w:t>译</w:t>
      </w:r>
      <w:r>
        <w:t>模</w:t>
      </w:r>
      <w:r>
        <w:t>型。</w:t>
      </w:r>
    </w:p>
    <w:p>
      <w:pPr>
        <w:pStyle w:val="Heading2"/>
      </w:pPr>
      <w:r>
        <w:t>参考资源</w:t>
      </w:r>
    </w:p>
    <w:p>
      <w:pPr>
        <w:keepLines/>
        <w:spacing w:after="80"/>
      </w:pPr>
      <w:hyperlink r:id="rId28">
        <w:r>
          <w:rPr>
            <w:color w:val="145A86"/>
            <w:u w:val="single"/>
            <w:sz w:val="21"/>
            <w:rFonts w:ascii="宋体" w:hAnsi="宋体" w:eastAsia="宋体" w:cs="宋体"/>
          </w:rPr>
          <w:t>Datawhale LLM Cookbook</w:t>
        </w:r>
      </w:hyperlink>
      <w:r>
        <w:rPr>
          <w:sz w:val="21"/>
        </w:rPr>
        <w:t xml:space="preserve">　中文提示迭代与文本转换教学</w:t>
      </w:r>
    </w:p>
    <w:p>
      <w:pPr>
        <w:spacing w:after="0" w:before="0"/>
      </w:pPr>
      <w:r>
        <w:br w:type="page"/>
      </w:r>
    </w:p>
    <w:p>
      <w:bookmarkStart w:id="12" w:name="project_12"/>
      <w:pPr>
        <w:pStyle w:val="Heading1"/>
      </w:pPr>
      <w:r>
        <w:t>课题12 大模型辅助标注与离线文本分类</w:t>
      </w:r>
      <w:bookmarkEnd w:id="12"/>
    </w:p>
    <w:p>
      <w:pPr>
        <w:pStyle w:val="Subtitle"/>
        <w:keepLines/>
        <w:spacing w:after="180"/>
      </w:pPr>
      <w:r>
        <w:t>方</w:t>
      </w:r>
      <w:r>
        <w:t>向</w:t>
      </w:r>
      <w:r>
        <w:t xml:space="preserve">　</w:t>
      </w:r>
      <w:r>
        <w:t>方</w:t>
      </w:r>
      <w:r>
        <w:t>法</w:t>
      </w:r>
      <w:r>
        <w:t>与</w:t>
      </w:r>
      <w:r>
        <w:t>低</w:t>
      </w:r>
      <w:r>
        <w:t>成</w:t>
      </w:r>
      <w:r>
        <w:t>本</w:t>
      </w:r>
      <w:r>
        <w:t>实</w:t>
      </w:r>
      <w:r>
        <w:t>验</w:t>
      </w:r>
      <w:r>
        <w:t xml:space="preserve">　　</w:t>
      </w:r>
      <w:r>
        <w:t>主</w:t>
      </w:r>
      <w:r>
        <w:t>要</w:t>
      </w:r>
      <w:r>
        <w:t>内</w:t>
      </w:r>
      <w:r>
        <w:t>容</w:t>
      </w:r>
      <w:r>
        <w:t xml:space="preserve">　</w:t>
      </w:r>
      <w:r>
        <w:t>数</w:t>
      </w:r>
      <w:r>
        <w:t>据</w:t>
      </w:r>
      <w:r>
        <w:t>质</w:t>
      </w:r>
      <w:r>
        <w:t>量</w:t>
      </w:r>
      <w:r>
        <w:t>与</w:t>
      </w:r>
      <w:r>
        <w:t>轻</w:t>
      </w:r>
      <w:r>
        <w:t>量</w:t>
      </w:r>
      <w:r>
        <w:t>训</w:t>
      </w:r>
      <w:r>
        <w:t>练</w:t>
      </w:r>
    </w:p>
    <w:p>
      <w:pPr>
        <w:keepLines/>
      </w:pPr>
      <w:r>
        <w:rPr>
          <w:b/>
        </w:rPr>
        <w:t xml:space="preserve">要解决的问题　</w:t>
      </w:r>
      <w:r>
        <w:t>能</w:t>
      </w:r>
      <w:r>
        <w:t>否</w:t>
      </w:r>
      <w:r>
        <w:t>用</w:t>
      </w:r>
      <w:r>
        <w:t>少</w:t>
      </w:r>
      <w:r>
        <w:t>量</w:t>
      </w:r>
      <w:r>
        <w:t xml:space="preserve"> API </w:t>
      </w:r>
      <w:r>
        <w:t>辅</w:t>
      </w:r>
      <w:r>
        <w:t>助</w:t>
      </w:r>
      <w:r>
        <w:t>制</w:t>
      </w:r>
      <w:r>
        <w:t>作</w:t>
      </w:r>
      <w:r>
        <w:t>训</w:t>
      </w:r>
      <w:r>
        <w:t>练</w:t>
      </w:r>
      <w:r>
        <w:t>数</w:t>
      </w:r>
      <w:r>
        <w:t>据，</w:t>
      </w:r>
      <w:r>
        <w:t>让</w:t>
      </w:r>
      <w:r>
        <w:t>最</w:t>
      </w:r>
      <w:r>
        <w:t>终</w:t>
      </w:r>
      <w:r>
        <w:t>分</w:t>
      </w:r>
      <w:r>
        <w:t>类</w:t>
      </w:r>
      <w:r>
        <w:t>器</w:t>
      </w:r>
      <w:r>
        <w:t>在</w:t>
      </w:r>
      <w:r>
        <w:t>普</w:t>
      </w:r>
      <w:r>
        <w:t>通</w:t>
      </w:r>
      <w:r>
        <w:t>电</w:t>
      </w:r>
      <w:r>
        <w:t>脑</w:t>
      </w:r>
      <w:r>
        <w:t>上</w:t>
      </w:r>
      <w:r>
        <w:t>离</w:t>
      </w:r>
      <w:r>
        <w:t>线</w:t>
      </w:r>
      <w:r>
        <w:t>运</w:t>
      </w:r>
      <w:r>
        <w:t>行？</w:t>
      </w:r>
    </w:p>
    <w:p>
      <w:pPr>
        <w:keepLines/>
      </w:pPr>
      <w:r>
        <w:rPr>
          <w:b/>
        </w:rPr>
        <w:t xml:space="preserve">任务范围　</w:t>
      </w:r>
      <w:r>
        <w:t>选</w:t>
      </w:r>
      <w:r>
        <w:t>择</w:t>
      </w:r>
      <w:r>
        <w:t>新</w:t>
      </w:r>
      <w:r>
        <w:t>闻</w:t>
      </w:r>
      <w:r>
        <w:t>或</w:t>
      </w:r>
      <w:r>
        <w:t>帖</w:t>
      </w:r>
      <w:r>
        <w:t>子</w:t>
      </w:r>
      <w:r>
        <w:t>主</w:t>
      </w:r>
      <w:r>
        <w:t>题</w:t>
      </w:r>
      <w:r>
        <w:t>分</w:t>
      </w:r>
      <w:r>
        <w:t>类，</w:t>
      </w:r>
      <w:r>
        <w:t>先</w:t>
      </w:r>
      <w:r>
        <w:t>做</w:t>
      </w:r>
      <w:r>
        <w:t>4</w:t>
      </w:r>
      <w:r>
        <w:t>个</w:t>
      </w:r>
      <w:r>
        <w:t>类</w:t>
      </w:r>
      <w:r>
        <w:t>别</w:t>
      </w:r>
      <w:r>
        <w:t>的</w:t>
      </w:r>
      <w:r>
        <w:t>小</w:t>
      </w:r>
      <w:r>
        <w:t>规</w:t>
      </w:r>
      <w:r>
        <w:t>模</w:t>
      </w:r>
      <w:r>
        <w:t>实</w:t>
      </w:r>
      <w:r>
        <w:t>验。</w:t>
      </w:r>
      <w:r>
        <w:t>可</w:t>
      </w:r>
      <w:r>
        <w:t>使</w:t>
      </w:r>
      <w:r>
        <w:t>用</w:t>
      </w:r>
      <w:r>
        <w:t>公</w:t>
      </w:r>
      <w:r>
        <w:t>开</w:t>
      </w:r>
      <w:r>
        <w:t>数</w:t>
      </w:r>
      <w:r>
        <w:t>据</w:t>
      </w:r>
      <w:r>
        <w:t>中</w:t>
      </w:r>
      <w:r>
        <w:t>约</w:t>
      </w:r>
      <w:r>
        <w:t>1000</w:t>
      </w:r>
      <w:r>
        <w:t>条</w:t>
      </w:r>
      <w:r>
        <w:t>样</w:t>
      </w:r>
      <w:r>
        <w:t>本，</w:t>
      </w:r>
      <w:r>
        <w:t>保</w:t>
      </w:r>
      <w:r>
        <w:t>留</w:t>
      </w:r>
      <w:r>
        <w:t>独</w:t>
      </w:r>
      <w:r>
        <w:t>立</w:t>
      </w:r>
      <w:r>
        <w:t>人</w:t>
      </w:r>
      <w:r>
        <w:t>工</w:t>
      </w:r>
      <w:r>
        <w:t>金</w:t>
      </w:r>
      <w:r>
        <w:t>标</w:t>
      </w:r>
      <w:r>
        <w:t>准</w:t>
      </w:r>
      <w:r>
        <w:t>测</w:t>
      </w:r>
      <w:r>
        <w:t>试</w:t>
      </w:r>
      <w:r>
        <w:t>集，</w:t>
      </w:r>
      <w:r>
        <w:t>并</w:t>
      </w:r>
      <w:r>
        <w:t>去</w:t>
      </w:r>
      <w:r>
        <w:t>除</w:t>
      </w:r>
      <w:r>
        <w:t>会</w:t>
      </w:r>
      <w:r>
        <w:t>泄</w:t>
      </w:r>
      <w:r>
        <w:t>漏</w:t>
      </w:r>
      <w:r>
        <w:t>类</w:t>
      </w:r>
      <w:r>
        <w:t>别</w:t>
      </w:r>
      <w:r>
        <w:t>的</w:t>
      </w:r>
      <w:r>
        <w:t>元</w:t>
      </w:r>
      <w:r>
        <w:t>数</w:t>
      </w:r>
      <w:r>
        <w:t>据。</w:t>
      </w:r>
    </w:p>
    <w:p>
      <w:pPr>
        <w:pStyle w:val="Heading2"/>
      </w:pPr>
      <w:r>
        <w:t>基础实现要求</w:t>
      </w:r>
    </w:p>
    <w:p>
      <w:pPr>
        <w:keepLines/>
        <w:spacing w:after="100"/>
      </w:pPr>
      <w:r>
        <w:t>1．固</w:t>
      </w:r>
      <w:r>
        <w:t>定</w:t>
      </w:r>
      <w:r>
        <w:t>少</w:t>
      </w:r>
      <w:r>
        <w:t>量</w:t>
      </w:r>
      <w:r>
        <w:t>人</w:t>
      </w:r>
      <w:r>
        <w:t>工</w:t>
      </w:r>
      <w:r>
        <w:t>种</w:t>
      </w:r>
      <w:r>
        <w:t>子</w:t>
      </w:r>
      <w:r>
        <w:t>标</w:t>
      </w:r>
      <w:r>
        <w:t>签，</w:t>
      </w:r>
      <w:r>
        <w:t>例</w:t>
      </w:r>
      <w:r>
        <w:t>如</w:t>
      </w:r>
      <w:r>
        <w:t>80</w:t>
      </w:r>
      <w:r>
        <w:t>条，</w:t>
      </w:r>
      <w:r>
        <w:t>再</w:t>
      </w:r>
      <w:r>
        <w:t>让</w:t>
      </w:r>
      <w:r>
        <w:t>大</w:t>
      </w:r>
      <w:r>
        <w:t>模</w:t>
      </w:r>
      <w:r>
        <w:t>型</w:t>
      </w:r>
      <w:r>
        <w:t>为</w:t>
      </w:r>
      <w:r>
        <w:t>约</w:t>
      </w:r>
      <w:r>
        <w:t>300</w:t>
      </w:r>
      <w:r>
        <w:t>条</w:t>
      </w:r>
      <w:r>
        <w:t>训</w:t>
      </w:r>
      <w:r>
        <w:t>练</w:t>
      </w:r>
      <w:r>
        <w:t>候</w:t>
      </w:r>
      <w:r>
        <w:t>选</w:t>
      </w:r>
      <w:r>
        <w:t>样</w:t>
      </w:r>
      <w:r>
        <w:t>本</w:t>
      </w:r>
      <w:r>
        <w:t>提</w:t>
      </w:r>
      <w:r>
        <w:t>供</w:t>
      </w:r>
      <w:r>
        <w:t>标</w:t>
      </w:r>
      <w:r>
        <w:t>签</w:t>
      </w:r>
      <w:r>
        <w:t>并</w:t>
      </w:r>
      <w:r>
        <w:t>缓</w:t>
      </w:r>
      <w:r>
        <w:t>存。</w:t>
      </w:r>
    </w:p>
    <w:p>
      <w:pPr>
        <w:keepLines/>
        <w:spacing w:after="100"/>
      </w:pPr>
      <w:r>
        <w:t>2．设</w:t>
      </w:r>
      <w:r>
        <w:t>计</w:t>
      </w:r>
      <w:r>
        <w:t>人</w:t>
      </w:r>
      <w:r>
        <w:t>工</w:t>
      </w:r>
      <w:r>
        <w:t>抽</w:t>
      </w:r>
      <w:r>
        <w:t>检</w:t>
      </w:r>
      <w:r>
        <w:t>或</w:t>
      </w:r>
      <w:r>
        <w:t>针</w:t>
      </w:r>
      <w:r>
        <w:t>对</w:t>
      </w:r>
      <w:r>
        <w:t>性</w:t>
      </w:r>
      <w:r>
        <w:t>复</w:t>
      </w:r>
      <w:r>
        <w:t>核</w:t>
      </w:r>
      <w:r>
        <w:t>策</w:t>
      </w:r>
      <w:r>
        <w:t>略，</w:t>
      </w:r>
      <w:r>
        <w:t>保</w:t>
      </w:r>
      <w:r>
        <w:t>存</w:t>
      </w:r>
      <w:r>
        <w:t>伪</w:t>
      </w:r>
      <w:r>
        <w:t>标</w:t>
      </w:r>
      <w:r>
        <w:t>签、</w:t>
      </w:r>
      <w:r>
        <w:t>修</w:t>
      </w:r>
      <w:r>
        <w:t>正</w:t>
      </w:r>
      <w:r>
        <w:t>记</w:t>
      </w:r>
      <w:r>
        <w:t>录</w:t>
      </w:r>
      <w:r>
        <w:t>和</w:t>
      </w:r>
      <w:r>
        <w:t>人</w:t>
      </w:r>
      <w:r>
        <w:t>工</w:t>
      </w:r>
      <w:r>
        <w:t>时</w:t>
      </w:r>
      <w:r>
        <w:t>间。</w:t>
      </w:r>
    </w:p>
    <w:p>
      <w:pPr>
        <w:keepLines/>
        <w:spacing w:after="100"/>
      </w:pPr>
      <w:r>
        <w:t>3．使</w:t>
      </w:r>
      <w:r>
        <w:t>用</w:t>
      </w:r>
      <w:r>
        <w:t>相</w:t>
      </w:r>
      <w:r>
        <w:t>同</w:t>
      </w:r>
      <w:r>
        <w:t xml:space="preserve"> TF-IDF </w:t>
      </w:r>
      <w:r>
        <w:t>特</w:t>
      </w:r>
      <w:r>
        <w:t>征</w:t>
      </w:r>
      <w:r>
        <w:t>和</w:t>
      </w:r>
      <w:r>
        <w:t>线</w:t>
      </w:r>
      <w:r>
        <w:t>性</w:t>
      </w:r>
      <w:r>
        <w:t>分</w:t>
      </w:r>
      <w:r>
        <w:t>类</w:t>
      </w:r>
      <w:r>
        <w:t>器</w:t>
      </w:r>
      <w:r>
        <w:t>完</w:t>
      </w:r>
      <w:r>
        <w:t>成</w:t>
      </w:r>
      <w:r>
        <w:t xml:space="preserve"> CPU </w:t>
      </w:r>
      <w:r>
        <w:t>训</w:t>
      </w:r>
      <w:r>
        <w:t>练，</w:t>
      </w:r>
      <w:r>
        <w:t>最</w:t>
      </w:r>
      <w:r>
        <w:t>终</w:t>
      </w:r>
      <w:r>
        <w:t>预</w:t>
      </w:r>
      <w:r>
        <w:t>测</w:t>
      </w:r>
      <w:r>
        <w:t>过</w:t>
      </w:r>
      <w:r>
        <w:t>程</w:t>
      </w:r>
      <w:r>
        <w:t>不</w:t>
      </w:r>
      <w:r>
        <w:t>调</w:t>
      </w:r>
      <w:r>
        <w:t>用</w:t>
      </w:r>
      <w:r>
        <w:t>大</w:t>
      </w:r>
      <w:r>
        <w:t>模</w:t>
      </w:r>
      <w:r>
        <w:t>型</w:t>
      </w:r>
      <w:r>
        <w:t xml:space="preserve"> API。</w:t>
      </w:r>
    </w:p>
    <w:p>
      <w:pPr>
        <w:keepLines/>
      </w:pPr>
      <w:r>
        <w:rPr>
          <w:b/>
        </w:rPr>
        <w:t xml:space="preserve">对照实验　</w:t>
      </w:r>
      <w:r>
        <w:t>比</w:t>
      </w:r>
      <w:r>
        <w:t>较</w:t>
      </w:r>
      <w:r>
        <w:t>只</w:t>
      </w:r>
      <w:r>
        <w:t>用</w:t>
      </w:r>
      <w:r>
        <w:t>人</w:t>
      </w:r>
      <w:r>
        <w:t>工</w:t>
      </w:r>
      <w:r>
        <w:t>标</w:t>
      </w:r>
      <w:r>
        <w:t>签、</w:t>
      </w:r>
      <w:r>
        <w:t>加</w:t>
      </w:r>
      <w:r>
        <w:t>入</w:t>
      </w:r>
      <w:r>
        <w:t>全</w:t>
      </w:r>
      <w:r>
        <w:t>部</w:t>
      </w:r>
      <w:r>
        <w:t>模</w:t>
      </w:r>
      <w:r>
        <w:t>型</w:t>
      </w:r>
      <w:r>
        <w:t>标</w:t>
      </w:r>
      <w:r>
        <w:t>签、</w:t>
      </w:r>
      <w:r>
        <w:t>加</w:t>
      </w:r>
      <w:r>
        <w:t>入</w:t>
      </w:r>
      <w:r>
        <w:t>经</w:t>
      </w:r>
      <w:r>
        <w:t>过</w:t>
      </w:r>
      <w:r>
        <w:t>抽</w:t>
      </w:r>
      <w:r>
        <w:t>检</w:t>
      </w:r>
      <w:r>
        <w:t>或</w:t>
      </w:r>
      <w:r>
        <w:t>筛</w:t>
      </w:r>
      <w:r>
        <w:t>选</w:t>
      </w:r>
      <w:r>
        <w:t>的</w:t>
      </w:r>
      <w:r>
        <w:t>模</w:t>
      </w:r>
      <w:r>
        <w:t>型</w:t>
      </w:r>
      <w:r>
        <w:t>标</w:t>
      </w:r>
      <w:r>
        <w:t>签</w:t>
      </w:r>
      <w:r>
        <w:t>三</w:t>
      </w:r>
      <w:r>
        <w:t>组。</w:t>
      </w:r>
      <w:r>
        <w:t>保</w:t>
      </w:r>
      <w:r>
        <w:t>持</w:t>
      </w:r>
      <w:r>
        <w:t>测</w:t>
      </w:r>
      <w:r>
        <w:t>试</w:t>
      </w:r>
      <w:r>
        <w:t>集</w:t>
      </w:r>
      <w:r>
        <w:t>和</w:t>
      </w:r>
      <w:r>
        <w:t>分</w:t>
      </w:r>
      <w:r>
        <w:t>类</w:t>
      </w:r>
      <w:r>
        <w:t>算</w:t>
      </w:r>
      <w:r>
        <w:t>法</w:t>
      </w:r>
      <w:r>
        <w:t>一</w:t>
      </w:r>
      <w:r>
        <w:t>致，</w:t>
      </w:r>
      <w:r>
        <w:t>检</w:t>
      </w:r>
      <w:r>
        <w:t>查</w:t>
      </w:r>
      <w:r>
        <w:t>伪</w:t>
      </w:r>
      <w:r>
        <w:t>标</w:t>
      </w:r>
      <w:r>
        <w:t>签</w:t>
      </w:r>
      <w:r>
        <w:t>是</w:t>
      </w:r>
      <w:r>
        <w:t>否</w:t>
      </w:r>
      <w:r>
        <w:t>改</w:t>
      </w:r>
      <w:r>
        <w:t>善</w:t>
      </w:r>
      <w:r>
        <w:t>或</w:t>
      </w:r>
      <w:r>
        <w:t>损</w:t>
      </w:r>
      <w:r>
        <w:t>害</w:t>
      </w:r>
      <w:r>
        <w:t>各</w:t>
      </w:r>
      <w:r>
        <w:t>类</w:t>
      </w:r>
      <w:r>
        <w:t>别</w:t>
      </w:r>
      <w:r>
        <w:t>表</w:t>
      </w:r>
      <w:r>
        <w:t>现。</w:t>
      </w:r>
    </w:p>
    <w:p>
      <w:pPr>
        <w:keepLines/>
      </w:pPr>
      <w:r>
        <w:rPr>
          <w:b/>
        </w:rPr>
        <w:t xml:space="preserve">建议测试与验收　</w:t>
      </w:r>
      <w:r>
        <w:t>报</w:t>
      </w:r>
      <w:r>
        <w:t>告</w:t>
      </w:r>
      <w:r>
        <w:t>独</w:t>
      </w:r>
      <w:r>
        <w:t>立</w:t>
      </w:r>
      <w:r>
        <w:t>测</w:t>
      </w:r>
      <w:r>
        <w:t>试</w:t>
      </w:r>
      <w:r>
        <w:t>集</w:t>
      </w:r>
      <w:r>
        <w:t>的</w:t>
      </w:r>
      <w:r>
        <w:t>宏</w:t>
      </w:r>
      <w:r>
        <w:t>平</w:t>
      </w:r>
      <w:r>
        <w:t>均</w:t>
      </w:r>
      <w:r>
        <w:t xml:space="preserve"> F1、</w:t>
      </w:r>
      <w:r>
        <w:t>各</w:t>
      </w:r>
      <w:r>
        <w:t>类</w:t>
      </w:r>
      <w:r>
        <w:t>召</w:t>
      </w:r>
      <w:r>
        <w:t>回</w:t>
      </w:r>
      <w:r>
        <w:t>率、</w:t>
      </w:r>
      <w:r>
        <w:t>伪</w:t>
      </w:r>
      <w:r>
        <w:t>标</w:t>
      </w:r>
      <w:r>
        <w:t>签</w:t>
      </w:r>
      <w:r>
        <w:t>错</w:t>
      </w:r>
      <w:r>
        <w:t>误</w:t>
      </w:r>
      <w:r>
        <w:t>率、</w:t>
      </w:r>
      <w:r>
        <w:t>复</w:t>
      </w:r>
      <w:r>
        <w:t>核</w:t>
      </w:r>
      <w:r>
        <w:t>时</w:t>
      </w:r>
      <w:r>
        <w:t>间</w:t>
      </w:r>
      <w:r>
        <w:t>和</w:t>
      </w:r>
      <w:r>
        <w:t xml:space="preserve"> API </w:t>
      </w:r>
      <w:r>
        <w:t>成</w:t>
      </w:r>
      <w:r>
        <w:t>本。</w:t>
      </w:r>
      <w:r>
        <w:t>宏</w:t>
      </w:r>
      <w:r>
        <w:t>平</w:t>
      </w:r>
      <w:r>
        <w:t>均</w:t>
      </w:r>
      <w:r>
        <w:t xml:space="preserve"> F1</w:t>
      </w:r>
      <w:r>
        <w:t>为</w:t>
      </w:r>
      <w:r>
        <w:t>各</w:t>
      </w:r>
      <w:r>
        <w:t>类</w:t>
      </w:r>
      <w:r>
        <w:t>别</w:t>
      </w:r>
      <w:r>
        <w:t xml:space="preserve"> F1</w:t>
      </w:r>
      <w:r>
        <w:t>的</w:t>
      </w:r>
      <w:r>
        <w:t>平</w:t>
      </w:r>
      <w:r>
        <w:t>均</w:t>
      </w:r>
      <w:r>
        <w:t>值，</w:t>
      </w:r>
      <w:r>
        <w:t>避</w:t>
      </w:r>
      <w:r>
        <w:t>免</w:t>
      </w:r>
      <w:r>
        <w:t>大</w:t>
      </w:r>
      <w:r>
        <w:t>类</w:t>
      </w:r>
      <w:r>
        <w:t>别</w:t>
      </w:r>
      <w:r>
        <w:t>掩</w:t>
      </w:r>
      <w:r>
        <w:t>盖</w:t>
      </w:r>
      <w:r>
        <w:t>小</w:t>
      </w:r>
      <w:r>
        <w:t>类</w:t>
      </w:r>
      <w:r>
        <w:t>别</w:t>
      </w:r>
      <w:r>
        <w:t>表</w:t>
      </w:r>
      <w:r>
        <w:t>现。</w:t>
      </w:r>
      <w:r>
        <w:t>模</w:t>
      </w:r>
      <w:r>
        <w:t>型</w:t>
      </w:r>
      <w:r>
        <w:t>生</w:t>
      </w:r>
      <w:r>
        <w:t>成</w:t>
      </w:r>
      <w:r>
        <w:t>标</w:t>
      </w:r>
      <w:r>
        <w:t>签</w:t>
      </w:r>
      <w:r>
        <w:t>不</w:t>
      </w:r>
      <w:r>
        <w:t>能</w:t>
      </w:r>
      <w:r>
        <w:t>充</w:t>
      </w:r>
      <w:r>
        <w:t>当</w:t>
      </w:r>
      <w:r>
        <w:t>测</w:t>
      </w:r>
      <w:r>
        <w:t>试</w:t>
      </w:r>
      <w:r>
        <w:t>真</w:t>
      </w:r>
      <w:r>
        <w:t>值。</w:t>
      </w:r>
    </w:p>
    <w:p>
      <w:pPr>
        <w:keepLines/>
      </w:pPr>
      <w:r>
        <w:rPr>
          <w:b/>
        </w:rPr>
        <w:t xml:space="preserve">课题成果　</w:t>
      </w:r>
      <w:r>
        <w:t>交</w:t>
      </w:r>
      <w:r>
        <w:t>付</w:t>
      </w:r>
      <w:r>
        <w:t>离</w:t>
      </w:r>
      <w:r>
        <w:t>线</w:t>
      </w:r>
      <w:r>
        <w:t>分</w:t>
      </w:r>
      <w:r>
        <w:t>类</w:t>
      </w:r>
      <w:r>
        <w:t>程</w:t>
      </w:r>
      <w:r>
        <w:t>序、</w:t>
      </w:r>
      <w:r>
        <w:t>数</w:t>
      </w:r>
      <w:r>
        <w:t>据</w:t>
      </w:r>
      <w:r>
        <w:t>划</w:t>
      </w:r>
      <w:r>
        <w:t>分、</w:t>
      </w:r>
      <w:r>
        <w:t>标</w:t>
      </w:r>
      <w:r>
        <w:t>注</w:t>
      </w:r>
      <w:r>
        <w:t>规</w:t>
      </w:r>
      <w:r>
        <w:t>范、</w:t>
      </w:r>
      <w:r>
        <w:t>抽</w:t>
      </w:r>
      <w:r>
        <w:t>检</w:t>
      </w:r>
      <w:r>
        <w:t>记</w:t>
      </w:r>
      <w:r>
        <w:t>录</w:t>
      </w:r>
      <w:r>
        <w:t>和</w:t>
      </w:r>
      <w:r>
        <w:t>三</w:t>
      </w:r>
      <w:r>
        <w:t>组</w:t>
      </w:r>
      <w:r>
        <w:t>对</w:t>
      </w:r>
      <w:r>
        <w:t>照</w:t>
      </w:r>
      <w:r>
        <w:t>结</w:t>
      </w:r>
      <w:r>
        <w:t>果。</w:t>
      </w:r>
      <w:r>
        <w:t>即</w:t>
      </w:r>
      <w:r>
        <w:t>使</w:t>
      </w:r>
      <w:r>
        <w:t>伪</w:t>
      </w:r>
      <w:r>
        <w:t>标</w:t>
      </w:r>
      <w:r>
        <w:t>签</w:t>
      </w:r>
      <w:r>
        <w:t>使</w:t>
      </w:r>
      <w:r>
        <w:t>性</w:t>
      </w:r>
      <w:r>
        <w:t>能</w:t>
      </w:r>
      <w:r>
        <w:t>下</w:t>
      </w:r>
      <w:r>
        <w:t>降，</w:t>
      </w:r>
      <w:r>
        <w:t>也</w:t>
      </w:r>
      <w:r>
        <w:t>需</w:t>
      </w:r>
      <w:r>
        <w:t>分</w:t>
      </w:r>
      <w:r>
        <w:t>析</w:t>
      </w:r>
      <w:r>
        <w:t>标</w:t>
      </w:r>
      <w:r>
        <w:t>签</w:t>
      </w:r>
      <w:r>
        <w:t>质</w:t>
      </w:r>
      <w:r>
        <w:t>量</w:t>
      </w:r>
      <w:r>
        <w:t>和</w:t>
      </w:r>
      <w:r>
        <w:t>类</w:t>
      </w:r>
      <w:r>
        <w:t>别</w:t>
      </w:r>
      <w:r>
        <w:t>差</w:t>
      </w:r>
      <w:r>
        <w:t>异。</w:t>
      </w:r>
    </w:p>
    <w:p>
      <w:pPr>
        <w:keepLines/>
      </w:pPr>
      <w:r>
        <w:rPr>
          <w:b/>
        </w:rPr>
        <w:t xml:space="preserve">资源与边界　</w:t>
      </w:r>
      <w:r>
        <w:t>本</w:t>
      </w:r>
      <w:r>
        <w:t>题</w:t>
      </w:r>
      <w:r>
        <w:t>是</w:t>
      </w:r>
      <w:r>
        <w:t>大</w:t>
      </w:r>
      <w:r>
        <w:t>模</w:t>
      </w:r>
      <w:r>
        <w:t>型</w:t>
      </w:r>
      <w:r>
        <w:t>辅</w:t>
      </w:r>
      <w:r>
        <w:t>助</w:t>
      </w:r>
      <w:r>
        <w:t>标</w:t>
      </w:r>
      <w:r>
        <w:t>注</w:t>
      </w:r>
      <w:r>
        <w:t>加</w:t>
      </w:r>
      <w:r>
        <w:t>轻</w:t>
      </w:r>
      <w:r>
        <w:t>量</w:t>
      </w:r>
      <w:r>
        <w:t>分</w:t>
      </w:r>
      <w:r>
        <w:t>类</w:t>
      </w:r>
      <w:r>
        <w:t>器</w:t>
      </w:r>
      <w:r>
        <w:t>训</w:t>
      </w:r>
      <w:r>
        <w:t>练，</w:t>
      </w:r>
      <w:r>
        <w:t>不</w:t>
      </w:r>
      <w:r>
        <w:t>是</w:t>
      </w:r>
      <w:r>
        <w:t>大</w:t>
      </w:r>
      <w:r>
        <w:t>语</w:t>
      </w:r>
      <w:r>
        <w:t>言</w:t>
      </w:r>
      <w:r>
        <w:t>模</w:t>
      </w:r>
      <w:r>
        <w:t>型</w:t>
      </w:r>
      <w:r>
        <w:t>微</w:t>
      </w:r>
      <w:r>
        <w:t>调。</w:t>
      </w:r>
      <w:r>
        <w:t>模</w:t>
      </w:r>
      <w:r>
        <w:t>型</w:t>
      </w:r>
      <w:r>
        <w:t>自</w:t>
      </w:r>
      <w:r>
        <w:t>报</w:t>
      </w:r>
      <w:r>
        <w:t>置</w:t>
      </w:r>
      <w:r>
        <w:t>信</w:t>
      </w:r>
      <w:r>
        <w:t>度</w:t>
      </w:r>
      <w:r>
        <w:t>不</w:t>
      </w:r>
      <w:r>
        <w:t>能</w:t>
      </w:r>
      <w:r>
        <w:t>直</w:t>
      </w:r>
      <w:r>
        <w:t>接</w:t>
      </w:r>
      <w:r>
        <w:t>当</w:t>
      </w:r>
      <w:r>
        <w:t>成</w:t>
      </w:r>
      <w:r>
        <w:t>可</w:t>
      </w:r>
      <w:r>
        <w:t>靠</w:t>
      </w:r>
      <w:r>
        <w:t>概</w:t>
      </w:r>
      <w:r>
        <w:t>率；</w:t>
      </w:r>
      <w:r>
        <w:t>训</w:t>
      </w:r>
      <w:r>
        <w:t>练</w:t>
      </w:r>
      <w:r>
        <w:t>词</w:t>
      </w:r>
      <w:r>
        <w:t>表</w:t>
      </w:r>
      <w:r>
        <w:t>只</w:t>
      </w:r>
      <w:r>
        <w:t>从</w:t>
      </w:r>
      <w:r>
        <w:t>训</w:t>
      </w:r>
      <w:r>
        <w:t>练</w:t>
      </w:r>
      <w:r>
        <w:t>数</w:t>
      </w:r>
      <w:r>
        <w:t>据</w:t>
      </w:r>
      <w:r>
        <w:t>学</w:t>
      </w:r>
      <w:r>
        <w:t>习。</w:t>
      </w:r>
    </w:p>
    <w:p>
      <w:pPr>
        <w:pStyle w:val="Heading2"/>
      </w:pPr>
      <w:r>
        <w:t>参考资源</w:t>
      </w:r>
    </w:p>
    <w:p>
      <w:pPr>
        <w:keepLines/>
        <w:spacing w:after="80"/>
      </w:pPr>
      <w:hyperlink r:id="rId29">
        <w:r>
          <w:rPr>
            <w:color w:val="145A86"/>
            <w:u w:val="single"/>
            <w:sz w:val="21"/>
            <w:rFonts w:ascii="宋体" w:hAnsi="宋体" w:eastAsia="宋体" w:cs="宋体"/>
          </w:rPr>
          <w:t>Autolabel</w:t>
        </w:r>
      </w:hyperlink>
      <w:r>
        <w:rPr>
          <w:sz w:val="21"/>
        </w:rPr>
        <w:t xml:space="preserve">　标注规范与缓存流程参考</w:t>
      </w:r>
    </w:p>
    <w:p>
      <w:pPr>
        <w:keepLines/>
        <w:spacing w:after="80"/>
      </w:pPr>
      <w:hyperlink r:id="rId30">
        <w:r>
          <w:rPr>
            <w:color w:val="145A86"/>
            <w:u w:val="single"/>
            <w:sz w:val="21"/>
            <w:rFonts w:ascii="宋体" w:hAnsi="宋体" w:eastAsia="宋体" w:cs="宋体"/>
          </w:rPr>
          <w:t>scikit learn文本分类示例</w:t>
        </w:r>
      </w:hyperlink>
      <w:r>
        <w:rPr>
          <w:sz w:val="21"/>
        </w:rPr>
        <w:t xml:space="preserve">　稀疏特征 分类与数据泄漏检查</w:t>
      </w:r>
    </w:p>
    <w:p>
      <w:pPr>
        <w:spacing w:after="0" w:before="0"/>
      </w:pPr>
      <w:r>
        <w:br w:type="page"/>
      </w:r>
    </w:p>
    <w:p>
      <w:bookmarkStart w:id="13" w:name="project_13"/>
      <w:pPr>
        <w:pStyle w:val="Heading1"/>
      </w:pPr>
      <w:r>
        <w:t>课题13 微型Transformer的注意力与泛化实验</w:t>
      </w:r>
      <w:bookmarkEnd w:id="13"/>
    </w:p>
    <w:p>
      <w:pPr>
        <w:pStyle w:val="Subtitle"/>
        <w:keepLines/>
        <w:spacing w:after="180"/>
      </w:pPr>
      <w:r>
        <w:t>方</w:t>
      </w:r>
      <w:r>
        <w:t>向</w:t>
      </w:r>
      <w:r>
        <w:t xml:space="preserve">　</w:t>
      </w:r>
      <w:r>
        <w:t>方</w:t>
      </w:r>
      <w:r>
        <w:t>法</w:t>
      </w:r>
      <w:r>
        <w:t>与</w:t>
      </w:r>
      <w:r>
        <w:t>低</w:t>
      </w:r>
      <w:r>
        <w:t>成</w:t>
      </w:r>
      <w:r>
        <w:t>本</w:t>
      </w:r>
      <w:r>
        <w:t>实</w:t>
      </w:r>
      <w:r>
        <w:t>验</w:t>
      </w:r>
      <w:r>
        <w:t xml:space="preserve">　　</w:t>
      </w:r>
      <w:r>
        <w:t>主</w:t>
      </w:r>
      <w:r>
        <w:t>要</w:t>
      </w:r>
      <w:r>
        <w:t>内</w:t>
      </w:r>
      <w:r>
        <w:t>容</w:t>
      </w:r>
      <w:r>
        <w:t xml:space="preserve">　</w:t>
      </w:r>
      <w:r>
        <w:t>注</w:t>
      </w:r>
      <w:r>
        <w:t>意</w:t>
      </w:r>
      <w:r>
        <w:t>力</w:t>
      </w:r>
      <w:r>
        <w:t>机</w:t>
      </w:r>
      <w:r>
        <w:t>制</w:t>
      </w:r>
      <w:r>
        <w:t>与</w:t>
      </w:r>
      <w:r>
        <w:t>泛</w:t>
      </w:r>
      <w:r>
        <w:t>化</w:t>
      </w:r>
    </w:p>
    <w:p>
      <w:pPr>
        <w:keepLines/>
      </w:pPr>
      <w:r>
        <w:rPr>
          <w:b/>
        </w:rPr>
        <w:t xml:space="preserve">要解决的问题　</w:t>
      </w:r>
      <w:r>
        <w:t>一</w:t>
      </w:r>
      <w:r>
        <w:t>个</w:t>
      </w:r>
      <w:r>
        <w:t>微</w:t>
      </w:r>
      <w:r>
        <w:t>型</w:t>
      </w:r>
      <w:r>
        <w:t>注</w:t>
      </w:r>
      <w:r>
        <w:t>意</w:t>
      </w:r>
      <w:r>
        <w:t>力</w:t>
      </w:r>
      <w:r>
        <w:t>模</w:t>
      </w:r>
      <w:r>
        <w:t>型</w:t>
      </w:r>
      <w:r>
        <w:t>是</w:t>
      </w:r>
      <w:r>
        <w:t>否</w:t>
      </w:r>
      <w:r>
        <w:t>能</w:t>
      </w:r>
      <w:r>
        <w:t>利</w:t>
      </w:r>
      <w:r>
        <w:t>用</w:t>
      </w:r>
      <w:r>
        <w:t>前</w:t>
      </w:r>
      <w:r>
        <w:t>文</w:t>
      </w:r>
      <w:r>
        <w:t>解</w:t>
      </w:r>
      <w:r>
        <w:t>决</w:t>
      </w:r>
      <w:r>
        <w:t>字</w:t>
      </w:r>
      <w:r>
        <w:t>符</w:t>
      </w:r>
      <w:r>
        <w:t>计</w:t>
      </w:r>
      <w:r>
        <w:t>数</w:t>
      </w:r>
      <w:r>
        <w:t>问</w:t>
      </w:r>
      <w:r>
        <w:t>题，</w:t>
      </w:r>
      <w:r>
        <w:t>并</w:t>
      </w:r>
      <w:r>
        <w:t>推</w:t>
      </w:r>
      <w:r>
        <w:t>广</w:t>
      </w:r>
      <w:r>
        <w:t>到</w:t>
      </w:r>
      <w:r>
        <w:t>未</w:t>
      </w:r>
      <w:r>
        <w:t>见</w:t>
      </w:r>
      <w:r>
        <w:t>过</w:t>
      </w:r>
      <w:r>
        <w:t>的</w:t>
      </w:r>
      <w:r>
        <w:t>新</w:t>
      </w:r>
      <w:r>
        <w:t>字</w:t>
      </w:r>
      <w:r>
        <w:t>符</w:t>
      </w:r>
      <w:r>
        <w:t>串？</w:t>
      </w:r>
    </w:p>
    <w:p>
      <w:pPr>
        <w:keepLines/>
      </w:pPr>
      <w:r>
        <w:rPr>
          <w:b/>
        </w:rPr>
        <w:t xml:space="preserve">任务范围　</w:t>
      </w:r>
      <w:r>
        <w:t>输</w:t>
      </w:r>
      <w:r>
        <w:t>入</w:t>
      </w:r>
      <w:r>
        <w:t>一</w:t>
      </w:r>
      <w:r>
        <w:t>串</w:t>
      </w:r>
      <w:r>
        <w:t>约</w:t>
      </w:r>
      <w:r>
        <w:t>20</w:t>
      </w:r>
      <w:r>
        <w:t>个</w:t>
      </w:r>
      <w:r>
        <w:t>字</w:t>
      </w:r>
      <w:r>
        <w:t>符，</w:t>
      </w:r>
      <w:r>
        <w:t>预</w:t>
      </w:r>
      <w:r>
        <w:t>测</w:t>
      </w:r>
      <w:r>
        <w:t>每</w:t>
      </w:r>
      <w:r>
        <w:t>个</w:t>
      </w:r>
      <w:r>
        <w:t>字</w:t>
      </w:r>
      <w:r>
        <w:t>符</w:t>
      </w:r>
      <w:r>
        <w:t>在</w:t>
      </w:r>
      <w:r>
        <w:t>它</w:t>
      </w:r>
      <w:r>
        <w:t>前</w:t>
      </w:r>
      <w:r>
        <w:t>面</w:t>
      </w:r>
      <w:r>
        <w:t>出</w:t>
      </w:r>
      <w:r>
        <w:t>现</w:t>
      </w:r>
      <w:r>
        <w:t>了</w:t>
      </w:r>
      <w:r>
        <w:t>0</w:t>
      </w:r>
      <w:r>
        <w:t>次、</w:t>
      </w:r>
      <w:r>
        <w:t>1</w:t>
      </w:r>
      <w:r>
        <w:t>次</w:t>
      </w:r>
      <w:r>
        <w:t>还</w:t>
      </w:r>
      <w:r>
        <w:t>是</w:t>
      </w:r>
      <w:r>
        <w:t>至</w:t>
      </w:r>
      <w:r>
        <w:t>少</w:t>
      </w:r>
      <w:r>
        <w:t>2</w:t>
      </w:r>
      <w:r>
        <w:t>次。</w:t>
      </w:r>
      <w:r>
        <w:t>模</w:t>
      </w:r>
      <w:r>
        <w:t>型</w:t>
      </w:r>
      <w:r>
        <w:t>限</w:t>
      </w:r>
      <w:r>
        <w:t>制</w:t>
      </w:r>
      <w:r>
        <w:t>在</w:t>
      </w:r>
      <w:r>
        <w:t>1</w:t>
      </w:r>
      <w:r>
        <w:t>至</w:t>
      </w:r>
      <w:r>
        <w:t>2</w:t>
      </w:r>
      <w:r>
        <w:t>层、</w:t>
      </w:r>
      <w:r>
        <w:t>小</w:t>
      </w:r>
      <w:r>
        <w:t>词</w:t>
      </w:r>
      <w:r>
        <w:t>表</w:t>
      </w:r>
      <w:r>
        <w:t>和</w:t>
      </w:r>
      <w:r>
        <w:t>小</w:t>
      </w:r>
      <w:r>
        <w:t>维</w:t>
      </w:r>
      <w:r>
        <w:t>度，</w:t>
      </w:r>
      <w:r>
        <w:t>只</w:t>
      </w:r>
      <w:r>
        <w:t>做</w:t>
      </w:r>
      <w:r>
        <w:t xml:space="preserve"> CPU </w:t>
      </w:r>
      <w:r>
        <w:t>教</w:t>
      </w:r>
      <w:r>
        <w:t>学</w:t>
      </w:r>
      <w:r>
        <w:t>实</w:t>
      </w:r>
      <w:r>
        <w:t>验，</w:t>
      </w:r>
      <w:r>
        <w:t>不</w:t>
      </w:r>
      <w:r>
        <w:t>训</w:t>
      </w:r>
      <w:r>
        <w:t>练</w:t>
      </w:r>
      <w:r>
        <w:t>实</w:t>
      </w:r>
      <w:r>
        <w:t>用</w:t>
      </w:r>
      <w:r>
        <w:t>聊</w:t>
      </w:r>
      <w:r>
        <w:t>天</w:t>
      </w:r>
      <w:r>
        <w:t>大</w:t>
      </w:r>
      <w:r>
        <w:t>模</w:t>
      </w:r>
      <w:r>
        <w:t>型。</w:t>
      </w:r>
    </w:p>
    <w:p>
      <w:pPr>
        <w:pStyle w:val="Heading2"/>
      </w:pPr>
      <w:r>
        <w:t>基础实现要求</w:t>
      </w:r>
    </w:p>
    <w:p>
      <w:pPr>
        <w:keepLines/>
        <w:spacing w:after="100"/>
      </w:pPr>
      <w:r>
        <w:t>1．在</w:t>
      </w:r>
      <w:r>
        <w:t>课</w:t>
      </w:r>
      <w:r>
        <w:t>程</w:t>
      </w:r>
      <w:r>
        <w:t>确</w:t>
      </w:r>
      <w:r>
        <w:t>认</w:t>
      </w:r>
      <w:r>
        <w:t>的</w:t>
      </w:r>
      <w:r>
        <w:t>训</w:t>
      </w:r>
      <w:r>
        <w:t>练</w:t>
      </w:r>
      <w:r>
        <w:t>与</w:t>
      </w:r>
      <w:r>
        <w:t>数</w:t>
      </w:r>
      <w:r>
        <w:t>据</w:t>
      </w:r>
      <w:r>
        <w:t>骨</w:t>
      </w:r>
      <w:r>
        <w:t>架</w:t>
      </w:r>
      <w:r>
        <w:t>上</w:t>
      </w:r>
      <w:r>
        <w:t>补</w:t>
      </w:r>
      <w:r>
        <w:t>全</w:t>
      </w:r>
      <w:r>
        <w:t xml:space="preserve"> Q、K、V </w:t>
      </w:r>
      <w:r>
        <w:t>计</w:t>
      </w:r>
      <w:r>
        <w:t>算、</w:t>
      </w:r>
      <w:r>
        <w:t>自</w:t>
      </w:r>
      <w:r>
        <w:t>注</w:t>
      </w:r>
      <w:r>
        <w:t>意</w:t>
      </w:r>
      <w:r>
        <w:t>力、</w:t>
      </w:r>
      <w:r>
        <w:t>位</w:t>
      </w:r>
      <w:r>
        <w:t>置</w:t>
      </w:r>
      <w:r>
        <w:t>表</w:t>
      </w:r>
      <w:r>
        <w:t>示</w:t>
      </w:r>
      <w:r>
        <w:t>和</w:t>
      </w:r>
      <w:r>
        <w:t>预</w:t>
      </w:r>
      <w:r>
        <w:t>测</w:t>
      </w:r>
      <w:r>
        <w:t>头，</w:t>
      </w:r>
      <w:r>
        <w:t>先</w:t>
      </w:r>
      <w:r>
        <w:t>验</w:t>
      </w:r>
      <w:r>
        <w:t>证</w:t>
      </w:r>
      <w:r>
        <w:t>张</w:t>
      </w:r>
      <w:r>
        <w:t>量</w:t>
      </w:r>
      <w:r>
        <w:t>形</w:t>
      </w:r>
      <w:r>
        <w:t>状</w:t>
      </w:r>
      <w:r>
        <w:t>和</w:t>
      </w:r>
      <w:r>
        <w:t>训</w:t>
      </w:r>
      <w:r>
        <w:t>练</w:t>
      </w:r>
      <w:r>
        <w:t>过</w:t>
      </w:r>
      <w:r>
        <w:t>程。</w:t>
      </w:r>
    </w:p>
    <w:p>
      <w:pPr>
        <w:keepLines/>
        <w:spacing w:after="100"/>
      </w:pPr>
      <w:r>
        <w:t>2．由</w:t>
      </w:r>
      <w:r>
        <w:t>程</w:t>
      </w:r>
      <w:r>
        <w:t>序</w:t>
      </w:r>
      <w:r>
        <w:t>生</w:t>
      </w:r>
      <w:r>
        <w:t>成</w:t>
      </w:r>
      <w:r>
        <w:t>标</w:t>
      </w:r>
      <w:r>
        <w:t>准</w:t>
      </w:r>
      <w:r>
        <w:t>答</w:t>
      </w:r>
      <w:r>
        <w:t>案，</w:t>
      </w:r>
      <w:r>
        <w:t>构</w:t>
      </w:r>
      <w:r>
        <w:t>造</w:t>
      </w:r>
      <w:r>
        <w:t>训</w:t>
      </w:r>
      <w:r>
        <w:t>练、</w:t>
      </w:r>
      <w:r>
        <w:t>开</w:t>
      </w:r>
      <w:r>
        <w:t>发</w:t>
      </w:r>
      <w:r>
        <w:t>和</w:t>
      </w:r>
      <w:r>
        <w:t>独</w:t>
      </w:r>
      <w:r>
        <w:t>立</w:t>
      </w:r>
      <w:r>
        <w:t>测</w:t>
      </w:r>
      <w:r>
        <w:t>试</w:t>
      </w:r>
      <w:r>
        <w:t>字</w:t>
      </w:r>
      <w:r>
        <w:t>符</w:t>
      </w:r>
      <w:r>
        <w:t>串，</w:t>
      </w:r>
      <w:r>
        <w:t>排</w:t>
      </w:r>
      <w:r>
        <w:t>查</w:t>
      </w:r>
      <w:r>
        <w:t>重</w:t>
      </w:r>
      <w:r>
        <w:t>复</w:t>
      </w:r>
      <w:r>
        <w:t>样</w:t>
      </w:r>
      <w:r>
        <w:t>本</w:t>
      </w:r>
      <w:r>
        <w:t>及</w:t>
      </w:r>
      <w:r>
        <w:t>未</w:t>
      </w:r>
      <w:r>
        <w:t>来</w:t>
      </w:r>
      <w:r>
        <w:t>信</w:t>
      </w:r>
      <w:r>
        <w:t>息</w:t>
      </w:r>
      <w:r>
        <w:t>泄</w:t>
      </w:r>
      <w:r>
        <w:t>漏。</w:t>
      </w:r>
    </w:p>
    <w:p>
      <w:pPr>
        <w:keepLines/>
        <w:spacing w:after="100"/>
      </w:pPr>
      <w:r>
        <w:t>3．绘</w:t>
      </w:r>
      <w:r>
        <w:t>制</w:t>
      </w:r>
      <w:r>
        <w:t>训</w:t>
      </w:r>
      <w:r>
        <w:t>练</w:t>
      </w:r>
      <w:r>
        <w:t>曲</w:t>
      </w:r>
      <w:r>
        <w:t>线</w:t>
      </w:r>
      <w:r>
        <w:t>和</w:t>
      </w:r>
      <w:r>
        <w:t>注</w:t>
      </w:r>
      <w:r>
        <w:t>意</w:t>
      </w:r>
      <w:r>
        <w:t>力</w:t>
      </w:r>
      <w:r>
        <w:t>图，</w:t>
      </w:r>
      <w:r>
        <w:t>记</w:t>
      </w:r>
      <w:r>
        <w:t>录</w:t>
      </w:r>
      <w:r>
        <w:t>输</w:t>
      </w:r>
      <w:r>
        <w:t>入、</w:t>
      </w:r>
      <w:r>
        <w:t>逐</w:t>
      </w:r>
      <w:r>
        <w:t>位</w:t>
      </w:r>
      <w:r>
        <w:t>置</w:t>
      </w:r>
      <w:r>
        <w:t>预</w:t>
      </w:r>
      <w:r>
        <w:t>测</w:t>
      </w:r>
      <w:r>
        <w:t>与</w:t>
      </w:r>
      <w:r>
        <w:t>错</w:t>
      </w:r>
      <w:r>
        <w:t>误；</w:t>
      </w:r>
      <w:r>
        <w:t>以</w:t>
      </w:r>
      <w:r>
        <w:t>规</w:t>
      </w:r>
      <w:r>
        <w:t>则</w:t>
      </w:r>
      <w:r>
        <w:t>计</w:t>
      </w:r>
      <w:r>
        <w:t>数</w:t>
      </w:r>
      <w:r>
        <w:t>器</w:t>
      </w:r>
      <w:r>
        <w:t>作</w:t>
      </w:r>
      <w:r>
        <w:t>为</w:t>
      </w:r>
      <w:r>
        <w:t>答</w:t>
      </w:r>
      <w:r>
        <w:t>案</w:t>
      </w:r>
      <w:r>
        <w:t>参</w:t>
      </w:r>
      <w:r>
        <w:t>照。</w:t>
      </w:r>
    </w:p>
    <w:p>
      <w:pPr>
        <w:keepLines/>
      </w:pPr>
      <w:r>
        <w:rPr>
          <w:b/>
        </w:rPr>
        <w:t xml:space="preserve">对照实验　</w:t>
      </w:r>
      <w:r>
        <w:t>比</w:t>
      </w:r>
      <w:r>
        <w:t>较</w:t>
      </w:r>
      <w:r>
        <w:t>不</w:t>
      </w:r>
      <w:r>
        <w:t>同</w:t>
      </w:r>
      <w:r>
        <w:t>上</w:t>
      </w:r>
      <w:r>
        <w:t>下</w:t>
      </w:r>
      <w:r>
        <w:t>文</w:t>
      </w:r>
      <w:r>
        <w:t>范</w:t>
      </w:r>
      <w:r>
        <w:t>围</w:t>
      </w:r>
      <w:r>
        <w:t>或</w:t>
      </w:r>
      <w:r>
        <w:t>位</w:t>
      </w:r>
      <w:r>
        <w:t>置</w:t>
      </w:r>
      <w:r>
        <w:t>表</w:t>
      </w:r>
      <w:r>
        <w:t>示，</w:t>
      </w:r>
      <w:r>
        <w:t>在</w:t>
      </w:r>
      <w:r>
        <w:t>新</w:t>
      </w:r>
      <w:r>
        <w:t>字</w:t>
      </w:r>
      <w:r>
        <w:t>符</w:t>
      </w:r>
      <w:r>
        <w:t>串</w:t>
      </w:r>
      <w:r>
        <w:t>和</w:t>
      </w:r>
      <w:r>
        <w:t>不</w:t>
      </w:r>
      <w:r>
        <w:t>同</w:t>
      </w:r>
      <w:r>
        <w:t>字</w:t>
      </w:r>
      <w:r>
        <w:t>符</w:t>
      </w:r>
      <w:r>
        <w:t>重</w:t>
      </w:r>
      <w:r>
        <w:t>复</w:t>
      </w:r>
      <w:r>
        <w:t>比</w:t>
      </w:r>
      <w:r>
        <w:t>例</w:t>
      </w:r>
      <w:r>
        <w:t>下</w:t>
      </w:r>
      <w:r>
        <w:t>测</w:t>
      </w:r>
      <w:r>
        <w:t>试。</w:t>
      </w:r>
      <w:r>
        <w:t>注</w:t>
      </w:r>
      <w:r>
        <w:t>意</w:t>
      </w:r>
      <w:r>
        <w:t>因</w:t>
      </w:r>
      <w:r>
        <w:t>果</w:t>
      </w:r>
      <w:r>
        <w:t>掩</w:t>
      </w:r>
      <w:r>
        <w:t>码</w:t>
      </w:r>
      <w:r>
        <w:t>本</w:t>
      </w:r>
      <w:r>
        <w:t>身</w:t>
      </w:r>
      <w:r>
        <w:t>提</w:t>
      </w:r>
      <w:r>
        <w:t>供</w:t>
      </w:r>
      <w:r>
        <w:t>顺</w:t>
      </w:r>
      <w:r>
        <w:t>序</w:t>
      </w:r>
      <w:r>
        <w:t>约</w:t>
      </w:r>
      <w:r>
        <w:t>束，</w:t>
      </w:r>
      <w:r>
        <w:t>不</w:t>
      </w:r>
      <w:r>
        <w:t>预</w:t>
      </w:r>
      <w:r>
        <w:t>设</w:t>
      </w:r>
      <w:r>
        <w:t>去</w:t>
      </w:r>
      <w:r>
        <w:t>掉</w:t>
      </w:r>
      <w:r>
        <w:t>位</w:t>
      </w:r>
      <w:r>
        <w:t>置</w:t>
      </w:r>
      <w:r>
        <w:t>编</w:t>
      </w:r>
      <w:r>
        <w:t>码</w:t>
      </w:r>
      <w:r>
        <w:t>一</w:t>
      </w:r>
      <w:r>
        <w:t>定</w:t>
      </w:r>
      <w:r>
        <w:t>失</w:t>
      </w:r>
      <w:r>
        <w:t>败。</w:t>
      </w:r>
      <w:r>
        <w:t>较</w:t>
      </w:r>
      <w:r>
        <w:t>长</w:t>
      </w:r>
      <w:r>
        <w:t>序</w:t>
      </w:r>
      <w:r>
        <w:t>列</w:t>
      </w:r>
      <w:r>
        <w:t>只</w:t>
      </w:r>
      <w:r>
        <w:t>作</w:t>
      </w:r>
      <w:r>
        <w:t>为</w:t>
      </w:r>
      <w:r>
        <w:t>选</w:t>
      </w:r>
      <w:r>
        <w:t>做，</w:t>
      </w:r>
      <w:r>
        <w:t>并</w:t>
      </w:r>
      <w:r>
        <w:t>排</w:t>
      </w:r>
      <w:r>
        <w:t>除</w:t>
      </w:r>
      <w:r>
        <w:t>未</w:t>
      </w:r>
      <w:r>
        <w:t>训</w:t>
      </w:r>
      <w:r>
        <w:t>练</w:t>
      </w:r>
      <w:r>
        <w:t>位</w:t>
      </w:r>
      <w:r>
        <w:t>置</w:t>
      </w:r>
      <w:r>
        <w:t>查</w:t>
      </w:r>
      <w:r>
        <w:t>表</w:t>
      </w:r>
      <w:r>
        <w:t>等</w:t>
      </w:r>
      <w:r>
        <w:t>混</w:t>
      </w:r>
      <w:r>
        <w:t>淆。</w:t>
      </w:r>
    </w:p>
    <w:p>
      <w:pPr>
        <w:keepLines/>
      </w:pPr>
      <w:r>
        <w:rPr>
          <w:b/>
        </w:rPr>
        <w:t xml:space="preserve">建议测试与验收　</w:t>
      </w:r>
      <w:r>
        <w:t>报</w:t>
      </w:r>
      <w:r>
        <w:t>告</w:t>
      </w:r>
      <w:r>
        <w:t>逐</w:t>
      </w:r>
      <w:r>
        <w:t>位</w:t>
      </w:r>
      <w:r>
        <w:t>置</w:t>
      </w:r>
      <w:r>
        <w:t>准</w:t>
      </w:r>
      <w:r>
        <w:t>确</w:t>
      </w:r>
      <w:r>
        <w:t>率、</w:t>
      </w:r>
      <w:r>
        <w:t>整</w:t>
      </w:r>
      <w:r>
        <w:t>串</w:t>
      </w:r>
      <w:r>
        <w:t>全</w:t>
      </w:r>
      <w:r>
        <w:t>对</w:t>
      </w:r>
      <w:r>
        <w:t>率、</w:t>
      </w:r>
      <w:r>
        <w:t>训</w:t>
      </w:r>
      <w:r>
        <w:t>练</w:t>
      </w:r>
      <w:r>
        <w:t>与</w:t>
      </w:r>
      <w:r>
        <w:t>测</w:t>
      </w:r>
      <w:r>
        <w:t>试</w:t>
      </w:r>
      <w:r>
        <w:t>差</w:t>
      </w:r>
      <w:r>
        <w:t>距</w:t>
      </w:r>
      <w:r>
        <w:t>及</w:t>
      </w:r>
      <w:r>
        <w:t xml:space="preserve"> CPU </w:t>
      </w:r>
      <w:r>
        <w:t>训</w:t>
      </w:r>
      <w:r>
        <w:t>练</w:t>
      </w:r>
      <w:r>
        <w:t>耗</w:t>
      </w:r>
      <w:r>
        <w:t>时。</w:t>
      </w:r>
      <w:r>
        <w:t>注</w:t>
      </w:r>
      <w:r>
        <w:t>意</w:t>
      </w:r>
      <w:r>
        <w:t>力</w:t>
      </w:r>
      <w:r>
        <w:t>图</w:t>
      </w:r>
      <w:r>
        <w:t>只</w:t>
      </w:r>
      <w:r>
        <w:t>用</w:t>
      </w:r>
      <w:r>
        <w:t>于</w:t>
      </w:r>
      <w:r>
        <w:t>辅</w:t>
      </w:r>
      <w:r>
        <w:t>助</w:t>
      </w:r>
      <w:r>
        <w:t>观</w:t>
      </w:r>
      <w:r>
        <w:t>察，</w:t>
      </w:r>
      <w:r>
        <w:t>不</w:t>
      </w:r>
      <w:r>
        <w:t>能</w:t>
      </w:r>
      <w:r>
        <w:t>单</w:t>
      </w:r>
      <w:r>
        <w:t>独</w:t>
      </w:r>
      <w:r>
        <w:t>证</w:t>
      </w:r>
      <w:r>
        <w:t>明</w:t>
      </w:r>
      <w:r>
        <w:t>模</w:t>
      </w:r>
      <w:r>
        <w:t>型</w:t>
      </w:r>
      <w:r>
        <w:t>学</w:t>
      </w:r>
      <w:r>
        <w:t>到</w:t>
      </w:r>
      <w:r>
        <w:t>了</w:t>
      </w:r>
      <w:r>
        <w:t>某</w:t>
      </w:r>
      <w:r>
        <w:t>种</w:t>
      </w:r>
      <w:r>
        <w:t>完</w:t>
      </w:r>
      <w:r>
        <w:t>整</w:t>
      </w:r>
      <w:r>
        <w:t>算</w:t>
      </w:r>
      <w:r>
        <w:t>法。</w:t>
      </w:r>
    </w:p>
    <w:p>
      <w:pPr>
        <w:keepLines/>
      </w:pPr>
      <w:r>
        <w:rPr>
          <w:b/>
        </w:rPr>
        <w:t xml:space="preserve">课题成果　</w:t>
      </w:r>
      <w:r>
        <w:t>交</w:t>
      </w:r>
      <w:r>
        <w:t>付</w:t>
      </w:r>
      <w:r>
        <w:t>模</w:t>
      </w:r>
      <w:r>
        <w:t>型</w:t>
      </w:r>
      <w:r>
        <w:t>核</w:t>
      </w:r>
      <w:r>
        <w:t>心</w:t>
      </w:r>
      <w:r>
        <w:t>代</w:t>
      </w:r>
      <w:r>
        <w:t>码、</w:t>
      </w:r>
      <w:r>
        <w:t>数</w:t>
      </w:r>
      <w:r>
        <w:t>据</w:t>
      </w:r>
      <w:r>
        <w:t>生</w:t>
      </w:r>
      <w:r>
        <w:t>成</w:t>
      </w:r>
      <w:r>
        <w:t>器、</w:t>
      </w:r>
      <w:r>
        <w:t>训</w:t>
      </w:r>
      <w:r>
        <w:t>练</w:t>
      </w:r>
      <w:r>
        <w:t>配</w:t>
      </w:r>
      <w:r>
        <w:t>置、</w:t>
      </w:r>
      <w:r>
        <w:t>检</w:t>
      </w:r>
      <w:r>
        <w:t>查</w:t>
      </w:r>
      <w:r>
        <w:t>点</w:t>
      </w:r>
      <w:r>
        <w:t>和</w:t>
      </w:r>
      <w:r>
        <w:t>泛</w:t>
      </w:r>
      <w:r>
        <w:t>化</w:t>
      </w:r>
      <w:r>
        <w:t>分</w:t>
      </w:r>
      <w:r>
        <w:t>析。</w:t>
      </w:r>
      <w:r>
        <w:t>每</w:t>
      </w:r>
      <w:r>
        <w:t>名</w:t>
      </w:r>
      <w:r>
        <w:t>成</w:t>
      </w:r>
      <w:r>
        <w:t>员</w:t>
      </w:r>
      <w:r>
        <w:t>应</w:t>
      </w:r>
      <w:r>
        <w:t>能</w:t>
      </w:r>
      <w:r>
        <w:t>解</w:t>
      </w:r>
      <w:r>
        <w:t>释</w:t>
      </w:r>
      <w:r>
        <w:t>一</w:t>
      </w:r>
      <w:r>
        <w:t>个</w:t>
      </w:r>
      <w:r>
        <w:t>注</w:t>
      </w:r>
      <w:r>
        <w:t>意</w:t>
      </w:r>
      <w:r>
        <w:t>力</w:t>
      </w:r>
      <w:r>
        <w:t>计</w:t>
      </w:r>
      <w:r>
        <w:t>算</w:t>
      </w:r>
      <w:r>
        <w:t>或</w:t>
      </w:r>
      <w:r>
        <w:t>评</w:t>
      </w:r>
      <w:r>
        <w:t>测</w:t>
      </w:r>
      <w:r>
        <w:t>环</w:t>
      </w:r>
      <w:r>
        <w:t>节，</w:t>
      </w:r>
      <w:r>
        <w:t>不</w:t>
      </w:r>
      <w:r>
        <w:t>只</w:t>
      </w:r>
      <w:r>
        <w:t>运</w:t>
      </w:r>
      <w:r>
        <w:t>行</w:t>
      </w:r>
      <w:r>
        <w:t>现</w:t>
      </w:r>
      <w:r>
        <w:t>成</w:t>
      </w:r>
      <w:r>
        <w:t>脚</w:t>
      </w:r>
      <w:r>
        <w:t>本。</w:t>
      </w:r>
    </w:p>
    <w:p>
      <w:pPr>
        <w:keepLines/>
      </w:pPr>
      <w:r>
        <w:rPr>
          <w:b/>
        </w:rPr>
        <w:t xml:space="preserve">资源与边界　</w:t>
      </w:r>
      <w:r>
        <w:t>适</w:t>
      </w:r>
      <w:r>
        <w:t>合</w:t>
      </w:r>
      <w:r>
        <w:t>已</w:t>
      </w:r>
      <w:r>
        <w:t>有</w:t>
      </w:r>
      <w:r>
        <w:t xml:space="preserve"> Python </w:t>
      </w:r>
      <w:r>
        <w:t>和</w:t>
      </w:r>
      <w:r>
        <w:t xml:space="preserve"> PyTorch </w:t>
      </w:r>
      <w:r>
        <w:t>基</w:t>
      </w:r>
      <w:r>
        <w:t>础</w:t>
      </w:r>
      <w:r>
        <w:t>的</w:t>
      </w:r>
      <w:r>
        <w:t>小</w:t>
      </w:r>
      <w:r>
        <w:t>组，</w:t>
      </w:r>
      <w:r>
        <w:t>选</w:t>
      </w:r>
      <w:r>
        <w:t>题</w:t>
      </w:r>
      <w:r>
        <w:t>时</w:t>
      </w:r>
      <w:r>
        <w:t>先</w:t>
      </w:r>
      <w:r>
        <w:t>确</w:t>
      </w:r>
      <w:r>
        <w:t>认</w:t>
      </w:r>
      <w:r>
        <w:t>骨</w:t>
      </w:r>
      <w:r>
        <w:t>架</w:t>
      </w:r>
      <w:r>
        <w:t>来</w:t>
      </w:r>
      <w:r>
        <w:t>源</w:t>
      </w:r>
      <w:r>
        <w:t>和</w:t>
      </w:r>
      <w:r>
        <w:t xml:space="preserve"> CPU </w:t>
      </w:r>
      <w:r>
        <w:t>试</w:t>
      </w:r>
      <w:r>
        <w:t>跑。</w:t>
      </w:r>
      <w:r>
        <w:t>无</w:t>
      </w:r>
      <w:r>
        <w:t xml:space="preserve"> API </w:t>
      </w:r>
      <w:r>
        <w:t>要</w:t>
      </w:r>
      <w:r>
        <w:t>求，</w:t>
      </w:r>
      <w:r>
        <w:t>不</w:t>
      </w:r>
      <w:r>
        <w:t>把</w:t>
      </w:r>
      <w:r>
        <w:t>大</w:t>
      </w:r>
      <w:r>
        <w:t>规</w:t>
      </w:r>
      <w:r>
        <w:t>模</w:t>
      </w:r>
      <w:r>
        <w:t>预</w:t>
      </w:r>
      <w:r>
        <w:t>训</w:t>
      </w:r>
      <w:r>
        <w:t>练</w:t>
      </w:r>
      <w:r>
        <w:t>或</w:t>
      </w:r>
      <w:r>
        <w:t>完</w:t>
      </w:r>
      <w:r>
        <w:t>整</w:t>
      </w:r>
      <w:r>
        <w:t>字</w:t>
      </w:r>
      <w:r>
        <w:t>符</w:t>
      </w:r>
      <w:r>
        <w:t>语</w:t>
      </w:r>
      <w:r>
        <w:t>言</w:t>
      </w:r>
      <w:r>
        <w:t>模</w:t>
      </w:r>
      <w:r>
        <w:t>型</w:t>
      </w:r>
      <w:r>
        <w:t>列</w:t>
      </w:r>
      <w:r>
        <w:t>为</w:t>
      </w:r>
      <w:r>
        <w:t>必</w:t>
      </w:r>
      <w:r>
        <w:t>做。</w:t>
      </w:r>
    </w:p>
    <w:p>
      <w:pPr>
        <w:pStyle w:val="Heading2"/>
      </w:pPr>
      <w:r>
        <w:t>参考资源</w:t>
      </w:r>
    </w:p>
    <w:p>
      <w:pPr>
        <w:keepLines/>
        <w:spacing w:after="80"/>
      </w:pPr>
      <w:hyperlink r:id="rId31">
        <w:r>
          <w:rPr>
            <w:color w:val="145A86"/>
            <w:u w:val="single"/>
            <w:sz w:val="21"/>
            <w:rFonts w:ascii="宋体" w:hAnsi="宋体" w:eastAsia="宋体" w:cs="宋体"/>
          </w:rPr>
          <w:t>UT Austin Transformer Language Modeling作业</w:t>
        </w:r>
      </w:hyperlink>
      <w:r>
        <w:rPr>
          <w:sz w:val="21"/>
        </w:rPr>
        <w:t xml:space="preserve">　小规模字符计数与注意力实验</w:t>
      </w:r>
    </w:p>
    <w:p>
      <w:pPr>
        <w:keepLines/>
        <w:spacing w:after="80"/>
      </w:pPr>
      <w:hyperlink r:id="rId32">
        <w:r>
          <w:rPr>
            <w:color w:val="145A86"/>
            <w:u w:val="single"/>
            <w:sz w:val="21"/>
            <w:rFonts w:ascii="宋体" w:hAnsi="宋体" w:eastAsia="宋体" w:cs="宋体"/>
          </w:rPr>
          <w:t>Datawhale Happy LLM</w:t>
        </w:r>
      </w:hyperlink>
      <w:r>
        <w:rPr>
          <w:sz w:val="21"/>
        </w:rPr>
        <w:t xml:space="preserve">　中文Transformer原理参考</w:t>
      </w:r>
    </w:p>
    <w:p>
      <w:pPr>
        <w:spacing w:after="0" w:before="0"/>
      </w:pPr>
      <w:r>
        <w:br w:type="page"/>
      </w:r>
    </w:p>
    <w:p>
      <w:bookmarkStart w:id="14" w:name="project_14"/>
      <w:pPr>
        <w:pStyle w:val="Heading1"/>
      </w:pPr>
      <w:r>
        <w:t>课题14 小模型量化与CPU推理性能实验</w:t>
      </w:r>
      <w:bookmarkEnd w:id="14"/>
    </w:p>
    <w:p>
      <w:pPr>
        <w:pStyle w:val="Subtitle"/>
        <w:keepLines/>
        <w:spacing w:after="180"/>
      </w:pPr>
      <w:r>
        <w:t>方</w:t>
      </w:r>
      <w:r>
        <w:t>向</w:t>
      </w:r>
      <w:r>
        <w:t xml:space="preserve">　</w:t>
      </w:r>
      <w:r>
        <w:t>方</w:t>
      </w:r>
      <w:r>
        <w:t>法</w:t>
      </w:r>
      <w:r>
        <w:t>与</w:t>
      </w:r>
      <w:r>
        <w:t>低</w:t>
      </w:r>
      <w:r>
        <w:t>成</w:t>
      </w:r>
      <w:r>
        <w:t>本</w:t>
      </w:r>
      <w:r>
        <w:t>实</w:t>
      </w:r>
      <w:r>
        <w:t>验</w:t>
      </w:r>
      <w:r>
        <w:t xml:space="preserve">　　</w:t>
      </w:r>
      <w:r>
        <w:t>主</w:t>
      </w:r>
      <w:r>
        <w:t>要</w:t>
      </w:r>
      <w:r>
        <w:t>内</w:t>
      </w:r>
      <w:r>
        <w:t>容</w:t>
      </w:r>
      <w:r>
        <w:t xml:space="preserve">　</w:t>
      </w:r>
      <w:r>
        <w:t>内</w:t>
      </w:r>
      <w:r>
        <w:t>存</w:t>
      </w:r>
      <w:r>
        <w:t xml:space="preserve"> </w:t>
      </w:r>
      <w:r>
        <w:t>速</w:t>
      </w:r>
      <w:r>
        <w:t>度</w:t>
      </w:r>
      <w:r>
        <w:t>与</w:t>
      </w:r>
      <w:r>
        <w:t>质</w:t>
      </w:r>
      <w:r>
        <w:t>量</w:t>
      </w:r>
      <w:r>
        <w:t>权</w:t>
      </w:r>
      <w:r>
        <w:t>衡</w:t>
      </w:r>
    </w:p>
    <w:p>
      <w:pPr>
        <w:keepLines/>
      </w:pPr>
      <w:r>
        <w:rPr>
          <w:b/>
        </w:rPr>
        <w:t xml:space="preserve">要解决的问题　</w:t>
      </w:r>
      <w:r>
        <w:t>在</w:t>
      </w:r>
      <w:r>
        <w:t>普</w:t>
      </w:r>
      <w:r>
        <w:t>通</w:t>
      </w:r>
      <w:r>
        <w:t>电</w:t>
      </w:r>
      <w:r>
        <w:t>脑</w:t>
      </w:r>
      <w:r>
        <w:t>上，</w:t>
      </w:r>
      <w:r>
        <w:t>量</w:t>
      </w:r>
      <w:r>
        <w:t>化</w:t>
      </w:r>
      <w:r>
        <w:t>版</w:t>
      </w:r>
      <w:r>
        <w:t>本</w:t>
      </w:r>
      <w:r>
        <w:t>和</w:t>
      </w:r>
      <w:r>
        <w:t>运</w:t>
      </w:r>
      <w:r>
        <w:t>行</w:t>
      </w:r>
      <w:r>
        <w:t>参</w:t>
      </w:r>
      <w:r>
        <w:t>数</w:t>
      </w:r>
      <w:r>
        <w:t>怎</w:t>
      </w:r>
      <w:r>
        <w:t>样</w:t>
      </w:r>
      <w:r>
        <w:t>影</w:t>
      </w:r>
      <w:r>
        <w:t>响</w:t>
      </w:r>
      <w:r>
        <w:t>内</w:t>
      </w:r>
      <w:r>
        <w:t>存</w:t>
      </w:r>
      <w:r>
        <w:t>占</w:t>
      </w:r>
      <w:r>
        <w:t>用、</w:t>
      </w:r>
      <w:r>
        <w:t>速</w:t>
      </w:r>
      <w:r>
        <w:t>度</w:t>
      </w:r>
      <w:r>
        <w:t>与</w:t>
      </w:r>
      <w:r>
        <w:t>任</w:t>
      </w:r>
      <w:r>
        <w:t>务</w:t>
      </w:r>
      <w:r>
        <w:t>表</w:t>
      </w:r>
      <w:r>
        <w:t>现？</w:t>
      </w:r>
    </w:p>
    <w:p>
      <w:pPr>
        <w:keepLines/>
      </w:pPr>
      <w:r>
        <w:rPr>
          <w:b/>
        </w:rPr>
        <w:t xml:space="preserve">任务范围　</w:t>
      </w:r>
      <w:r>
        <w:t>只</w:t>
      </w:r>
      <w:r>
        <w:t>选</w:t>
      </w:r>
      <w:r>
        <w:t>同</w:t>
      </w:r>
      <w:r>
        <w:t>一</w:t>
      </w:r>
      <w:r>
        <w:t>个</w:t>
      </w:r>
      <w:r>
        <w:t>约</w:t>
      </w:r>
      <w:r>
        <w:t xml:space="preserve">0.5B </w:t>
      </w:r>
      <w:r>
        <w:t>规</w:t>
      </w:r>
      <w:r>
        <w:t>模</w:t>
      </w:r>
      <w:r>
        <w:t>模</w:t>
      </w:r>
      <w:r>
        <w:t>型，</w:t>
      </w:r>
      <w:r>
        <w:t>例</w:t>
      </w:r>
      <w:r>
        <w:t>如</w:t>
      </w:r>
      <w:r>
        <w:t xml:space="preserve"> Qwen2.5 0.5B Instruct </w:t>
      </w:r>
      <w:r>
        <w:t>的</w:t>
      </w:r>
      <w:r>
        <w:t>官</w:t>
      </w:r>
      <w:r>
        <w:t>方</w:t>
      </w:r>
      <w:r>
        <w:t xml:space="preserve"> GGUF </w:t>
      </w:r>
      <w:r>
        <w:t>版</w:t>
      </w:r>
      <w:r>
        <w:t>本。</w:t>
      </w:r>
      <w:r>
        <w:t>使</w:t>
      </w:r>
      <w:r>
        <w:t>用</w:t>
      </w:r>
      <w:r>
        <w:t xml:space="preserve"> Q4、Q5、Q8</w:t>
      </w:r>
      <w:r>
        <w:t>等</w:t>
      </w:r>
      <w:r>
        <w:t>预</w:t>
      </w:r>
      <w:r>
        <w:t>量</w:t>
      </w:r>
      <w:r>
        <w:t>化</w:t>
      </w:r>
      <w:r>
        <w:t>文</w:t>
      </w:r>
      <w:r>
        <w:t>件，</w:t>
      </w:r>
      <w:r>
        <w:t>不</w:t>
      </w:r>
      <w:r>
        <w:t>要</w:t>
      </w:r>
      <w:r>
        <w:t>求</w:t>
      </w:r>
      <w:r>
        <w:t>自</w:t>
      </w:r>
      <w:r>
        <w:t>行</w:t>
      </w:r>
      <w:r>
        <w:t>实</w:t>
      </w:r>
      <w:r>
        <w:t>现</w:t>
      </w:r>
      <w:r>
        <w:t>或</w:t>
      </w:r>
      <w:r>
        <w:t>执</w:t>
      </w:r>
      <w:r>
        <w:t>行</w:t>
      </w:r>
      <w:r>
        <w:t>模</w:t>
      </w:r>
      <w:r>
        <w:t>型</w:t>
      </w:r>
      <w:r>
        <w:t>量</w:t>
      </w:r>
      <w:r>
        <w:t>化。</w:t>
      </w:r>
    </w:p>
    <w:p>
      <w:pPr>
        <w:pStyle w:val="Heading2"/>
      </w:pPr>
      <w:r>
        <w:t>基础实现要求</w:t>
      </w:r>
    </w:p>
    <w:p>
      <w:pPr>
        <w:keepLines/>
        <w:spacing w:after="100"/>
      </w:pPr>
      <w:r>
        <w:t>1．在</w:t>
      </w:r>
      <w:r>
        <w:t>同</w:t>
      </w:r>
      <w:r>
        <w:t>一</w:t>
      </w:r>
      <w:r>
        <w:t>台</w:t>
      </w:r>
      <w:r>
        <w:t>电</w:t>
      </w:r>
      <w:r>
        <w:t>脑</w:t>
      </w:r>
      <w:r>
        <w:t>运</w:t>
      </w:r>
      <w:r>
        <w:t>行</w:t>
      </w:r>
      <w:r>
        <w:t>各</w:t>
      </w:r>
      <w:r>
        <w:t>版</w:t>
      </w:r>
      <w:r>
        <w:t>本，</w:t>
      </w:r>
      <w:r>
        <w:t>记</w:t>
      </w:r>
      <w:r>
        <w:t>录</w:t>
      </w:r>
      <w:r>
        <w:t>模</w:t>
      </w:r>
      <w:r>
        <w:t>型</w:t>
      </w:r>
      <w:r>
        <w:t>来</w:t>
      </w:r>
      <w:r>
        <w:t>源、</w:t>
      </w:r>
      <w:r>
        <w:t>文</w:t>
      </w:r>
      <w:r>
        <w:t>件</w:t>
      </w:r>
      <w:r>
        <w:t>校</w:t>
      </w:r>
      <w:r>
        <w:t>验</w:t>
      </w:r>
      <w:r>
        <w:t>值、</w:t>
      </w:r>
      <w:r>
        <w:t>软</w:t>
      </w:r>
      <w:r>
        <w:t>件</w:t>
      </w:r>
      <w:r>
        <w:t>版</w:t>
      </w:r>
      <w:r>
        <w:t>本、</w:t>
      </w:r>
      <w:r>
        <w:t xml:space="preserve">CPU </w:t>
      </w:r>
      <w:r>
        <w:t>和</w:t>
      </w:r>
      <w:r>
        <w:t>内</w:t>
      </w:r>
      <w:r>
        <w:t>存</w:t>
      </w:r>
      <w:r>
        <w:t>信</w:t>
      </w:r>
      <w:r>
        <w:t>息。</w:t>
      </w:r>
    </w:p>
    <w:p>
      <w:pPr>
        <w:keepLines/>
        <w:spacing w:after="100"/>
      </w:pPr>
      <w:r>
        <w:t>2．编</w:t>
      </w:r>
      <w:r>
        <w:t>写</w:t>
      </w:r>
      <w:r>
        <w:t>批</w:t>
      </w:r>
      <w:r>
        <w:t>量</w:t>
      </w:r>
      <w:r>
        <w:t>性</w:t>
      </w:r>
      <w:r>
        <w:t>能</w:t>
      </w:r>
      <w:r>
        <w:t>测</w:t>
      </w:r>
      <w:r>
        <w:t>试，</w:t>
      </w:r>
      <w:r>
        <w:t>区</w:t>
      </w:r>
      <w:r>
        <w:t>分</w:t>
      </w:r>
      <w:r>
        <w:t>首</w:t>
      </w:r>
      <w:r>
        <w:t>次</w:t>
      </w:r>
      <w:r>
        <w:t>加</w:t>
      </w:r>
      <w:r>
        <w:t>载、</w:t>
      </w:r>
      <w:r>
        <w:t>提</w:t>
      </w:r>
      <w:r>
        <w:t>示</w:t>
      </w:r>
      <w:r>
        <w:t>处</w:t>
      </w:r>
      <w:r>
        <w:t>理、</w:t>
      </w:r>
      <w:r>
        <w:t>逐</w:t>
      </w:r>
      <w:r>
        <w:t xml:space="preserve"> Token </w:t>
      </w:r>
      <w:r>
        <w:t>生</w:t>
      </w:r>
      <w:r>
        <w:t>成</w:t>
      </w:r>
      <w:r>
        <w:t>和</w:t>
      </w:r>
      <w:r>
        <w:t>端</w:t>
      </w:r>
      <w:r>
        <w:t>到</w:t>
      </w:r>
      <w:r>
        <w:t>端</w:t>
      </w:r>
      <w:r>
        <w:t>响</w:t>
      </w:r>
      <w:r>
        <w:t>应</w:t>
      </w:r>
      <w:r>
        <w:t>时</w:t>
      </w:r>
      <w:r>
        <w:t>间。</w:t>
      </w:r>
    </w:p>
    <w:p>
      <w:pPr>
        <w:keepLines/>
        <w:spacing w:after="100"/>
      </w:pPr>
      <w:r>
        <w:t>3．建</w:t>
      </w:r>
      <w:r>
        <w:t>立</w:t>
      </w:r>
      <w:r>
        <w:t>约</w:t>
      </w:r>
      <w:r>
        <w:t>50</w:t>
      </w:r>
      <w:r>
        <w:t>条</w:t>
      </w:r>
      <w:r>
        <w:t>短</w:t>
      </w:r>
      <w:r>
        <w:t>任</w:t>
      </w:r>
      <w:r>
        <w:t>务</w:t>
      </w:r>
      <w:r>
        <w:t>用</w:t>
      </w:r>
      <w:r>
        <w:t>于</w:t>
      </w:r>
      <w:r>
        <w:t>检</w:t>
      </w:r>
      <w:r>
        <w:t>查</w:t>
      </w:r>
      <w:r>
        <w:t>简</w:t>
      </w:r>
      <w:r>
        <w:t>单</w:t>
      </w:r>
      <w:r>
        <w:t>抽</w:t>
      </w:r>
      <w:r>
        <w:t>取</w:t>
      </w:r>
      <w:r>
        <w:t>或</w:t>
      </w:r>
      <w:r>
        <w:t>格</w:t>
      </w:r>
      <w:r>
        <w:t>式</w:t>
      </w:r>
      <w:r>
        <w:t>遵</w:t>
      </w:r>
      <w:r>
        <w:t>循</w:t>
      </w:r>
      <w:r>
        <w:t>质</w:t>
      </w:r>
      <w:r>
        <w:t>量，</w:t>
      </w:r>
      <w:r>
        <w:t>不</w:t>
      </w:r>
      <w:r>
        <w:t>能</w:t>
      </w:r>
      <w:r>
        <w:t>只</w:t>
      </w:r>
      <w:r>
        <w:t>测</w:t>
      </w:r>
      <w:r>
        <w:t>试</w:t>
      </w:r>
      <w:r>
        <w:t>生</w:t>
      </w:r>
      <w:r>
        <w:t>成</w:t>
      </w:r>
      <w:r>
        <w:t>速</w:t>
      </w:r>
      <w:r>
        <w:t>度。</w:t>
      </w:r>
    </w:p>
    <w:p>
      <w:pPr>
        <w:keepLines/>
      </w:pPr>
      <w:r>
        <w:rPr>
          <w:b/>
        </w:rPr>
        <w:t xml:space="preserve">对照实验　</w:t>
      </w:r>
      <w:r>
        <w:t>先</w:t>
      </w:r>
      <w:r>
        <w:t>固</w:t>
      </w:r>
      <w:r>
        <w:t>定</w:t>
      </w:r>
      <w:r>
        <w:t>提</w:t>
      </w:r>
      <w:r>
        <w:t>示、</w:t>
      </w:r>
      <w:r>
        <w:t>生</w:t>
      </w:r>
      <w:r>
        <w:t>成</w:t>
      </w:r>
      <w:r>
        <w:t>设</w:t>
      </w:r>
      <w:r>
        <w:t>置</w:t>
      </w:r>
      <w:r>
        <w:t>和</w:t>
      </w:r>
      <w:r>
        <w:t>运</w:t>
      </w:r>
      <w:r>
        <w:t>行</w:t>
      </w:r>
      <w:r>
        <w:t>参</w:t>
      </w:r>
      <w:r>
        <w:t>数</w:t>
      </w:r>
      <w:r>
        <w:t>比</w:t>
      </w:r>
      <w:r>
        <w:t>较</w:t>
      </w:r>
      <w:r>
        <w:t>量</w:t>
      </w:r>
      <w:r>
        <w:t>化</w:t>
      </w:r>
      <w:r>
        <w:t>版</w:t>
      </w:r>
      <w:r>
        <w:t>本，</w:t>
      </w:r>
      <w:r>
        <w:t>再</w:t>
      </w:r>
      <w:r>
        <w:t>只</w:t>
      </w:r>
      <w:r>
        <w:t>改</w:t>
      </w:r>
      <w:r>
        <w:t>变</w:t>
      </w:r>
      <w:r>
        <w:t>线</w:t>
      </w:r>
      <w:r>
        <w:t>程</w:t>
      </w:r>
      <w:r>
        <w:t>数</w:t>
      </w:r>
      <w:r>
        <w:t>或</w:t>
      </w:r>
      <w:r>
        <w:t>上</w:t>
      </w:r>
      <w:r>
        <w:t>下</w:t>
      </w:r>
      <w:r>
        <w:t>文</w:t>
      </w:r>
      <w:r>
        <w:t>长</w:t>
      </w:r>
      <w:r>
        <w:t>度。</w:t>
      </w:r>
      <w:r>
        <w:t>预</w:t>
      </w:r>
      <w:r>
        <w:t>热</w:t>
      </w:r>
      <w:r>
        <w:t>后</w:t>
      </w:r>
      <w:r>
        <w:t>重</w:t>
      </w:r>
      <w:r>
        <w:t>复</w:t>
      </w:r>
      <w:r>
        <w:t>测</w:t>
      </w:r>
      <w:r>
        <w:t>量，</w:t>
      </w:r>
      <w:r>
        <w:t>报</w:t>
      </w:r>
      <w:r>
        <w:t>告</w:t>
      </w:r>
      <w:r>
        <w:t>均</w:t>
      </w:r>
      <w:r>
        <w:t>值</w:t>
      </w:r>
      <w:r>
        <w:t>和</w:t>
      </w:r>
      <w:r>
        <w:t>波</w:t>
      </w:r>
      <w:r>
        <w:t>动，</w:t>
      </w:r>
      <w:r>
        <w:t>不</w:t>
      </w:r>
      <w:r>
        <w:t>混</w:t>
      </w:r>
      <w:r>
        <w:t>用</w:t>
      </w:r>
      <w:r>
        <w:t>不</w:t>
      </w:r>
      <w:r>
        <w:t>同</w:t>
      </w:r>
      <w:r>
        <w:t>机</w:t>
      </w:r>
      <w:r>
        <w:t>器</w:t>
      </w:r>
      <w:r>
        <w:t>的</w:t>
      </w:r>
      <w:r>
        <w:t>速</w:t>
      </w:r>
      <w:r>
        <w:t>度</w:t>
      </w:r>
      <w:r>
        <w:t>作</w:t>
      </w:r>
      <w:r>
        <w:t>直</w:t>
      </w:r>
      <w:r>
        <w:t>接</w:t>
      </w:r>
      <w:r>
        <w:t>结</w:t>
      </w:r>
      <w:r>
        <w:t>论。</w:t>
      </w:r>
    </w:p>
    <w:p>
      <w:pPr>
        <w:keepLines/>
      </w:pPr>
      <w:r>
        <w:rPr>
          <w:b/>
        </w:rPr>
        <w:t xml:space="preserve">建议测试与验收　</w:t>
      </w:r>
      <w:r>
        <w:t>报</w:t>
      </w:r>
      <w:r>
        <w:t>告</w:t>
      </w:r>
      <w:r>
        <w:t>文</w:t>
      </w:r>
      <w:r>
        <w:t>件</w:t>
      </w:r>
      <w:r>
        <w:t>大</w:t>
      </w:r>
      <w:r>
        <w:t>小、</w:t>
      </w:r>
      <w:r>
        <w:t>峰</w:t>
      </w:r>
      <w:r>
        <w:t>值</w:t>
      </w:r>
      <w:r>
        <w:t>进</w:t>
      </w:r>
      <w:r>
        <w:t>程</w:t>
      </w:r>
      <w:r>
        <w:t>内</w:t>
      </w:r>
      <w:r>
        <w:t>存、</w:t>
      </w:r>
      <w:r>
        <w:t>提</w:t>
      </w:r>
      <w:r>
        <w:t>示</w:t>
      </w:r>
      <w:r>
        <w:t>处</w:t>
      </w:r>
      <w:r>
        <w:t>理</w:t>
      </w:r>
      <w:r>
        <w:t>速</w:t>
      </w:r>
      <w:r>
        <w:t>度、</w:t>
      </w:r>
      <w:r>
        <w:t>生</w:t>
      </w:r>
      <w:r>
        <w:t>成</w:t>
      </w:r>
      <w:r>
        <w:t>速</w:t>
      </w:r>
      <w:r>
        <w:t>度、</w:t>
      </w:r>
      <w:r>
        <w:t>端</w:t>
      </w:r>
      <w:r>
        <w:t>到</w:t>
      </w:r>
      <w:r>
        <w:t>端</w:t>
      </w:r>
      <w:r>
        <w:t>延</w:t>
      </w:r>
      <w:r>
        <w:t>迟</w:t>
      </w:r>
      <w:r>
        <w:t>及</w:t>
      </w:r>
      <w:r>
        <w:t>任</w:t>
      </w:r>
      <w:r>
        <w:t>务</w:t>
      </w:r>
      <w:r>
        <w:t>正</w:t>
      </w:r>
      <w:r>
        <w:t>确</w:t>
      </w:r>
      <w:r>
        <w:t>率。</w:t>
      </w:r>
      <w:r>
        <w:t>Q8</w:t>
      </w:r>
      <w:r>
        <w:t>仍</w:t>
      </w:r>
      <w:r>
        <w:t>是</w:t>
      </w:r>
      <w:r>
        <w:t>量</w:t>
      </w:r>
      <w:r>
        <w:t>化</w:t>
      </w:r>
      <w:r>
        <w:t>模</w:t>
      </w:r>
      <w:r>
        <w:t>型，</w:t>
      </w:r>
      <w:r>
        <w:t>不</w:t>
      </w:r>
      <w:r>
        <w:t>可</w:t>
      </w:r>
      <w:r>
        <w:t>作</w:t>
      </w:r>
      <w:r>
        <w:t>为</w:t>
      </w:r>
      <w:r>
        <w:t>未</w:t>
      </w:r>
      <w:r>
        <w:t>量</w:t>
      </w:r>
      <w:r>
        <w:t>化</w:t>
      </w:r>
      <w:r>
        <w:t>原</w:t>
      </w:r>
      <w:r>
        <w:t>模</w:t>
      </w:r>
      <w:r>
        <w:t>型，</w:t>
      </w:r>
      <w:r>
        <w:t>也</w:t>
      </w:r>
      <w:r>
        <w:t>不</w:t>
      </w:r>
      <w:r>
        <w:t>能</w:t>
      </w:r>
      <w:r>
        <w:t>据</w:t>
      </w:r>
      <w:r>
        <w:t>此</w:t>
      </w:r>
      <w:r>
        <w:t>声</w:t>
      </w:r>
      <w:r>
        <w:t>称</w:t>
      </w:r>
      <w:r>
        <w:t>量</w:t>
      </w:r>
      <w:r>
        <w:t>化</w:t>
      </w:r>
      <w:r>
        <w:t>完</w:t>
      </w:r>
      <w:r>
        <w:t>全</w:t>
      </w:r>
      <w:r>
        <w:t>无</w:t>
      </w:r>
      <w:r>
        <w:t>损。</w:t>
      </w:r>
    </w:p>
    <w:p>
      <w:pPr>
        <w:keepLines/>
      </w:pPr>
      <w:r>
        <w:rPr>
          <w:b/>
        </w:rPr>
        <w:t xml:space="preserve">课题成果　</w:t>
      </w:r>
      <w:r>
        <w:t>交</w:t>
      </w:r>
      <w:r>
        <w:t>付</w:t>
      </w:r>
      <w:r>
        <w:t>本</w:t>
      </w:r>
      <w:r>
        <w:t>地</w:t>
      </w:r>
      <w:r>
        <w:t>运</w:t>
      </w:r>
      <w:r>
        <w:t>行</w:t>
      </w:r>
      <w:r>
        <w:t>配</w:t>
      </w:r>
      <w:r>
        <w:t>置、</w:t>
      </w:r>
      <w:r>
        <w:t>批</w:t>
      </w:r>
      <w:r>
        <w:t>量</w:t>
      </w:r>
      <w:r>
        <w:t>测</w:t>
      </w:r>
      <w:r>
        <w:t>试</w:t>
      </w:r>
      <w:r>
        <w:t>程</w:t>
      </w:r>
      <w:r>
        <w:t>序、</w:t>
      </w:r>
      <w:r>
        <w:t>原</w:t>
      </w:r>
      <w:r>
        <w:t>始</w:t>
      </w:r>
      <w:r>
        <w:t>结</w:t>
      </w:r>
      <w:r>
        <w:t>果</w:t>
      </w:r>
      <w:r>
        <w:t>和</w:t>
      </w:r>
      <w:r>
        <w:t>质</w:t>
      </w:r>
      <w:r>
        <w:t>量</w:t>
      </w:r>
      <w:r>
        <w:t>成</w:t>
      </w:r>
      <w:r>
        <w:t>本</w:t>
      </w:r>
      <w:r>
        <w:t>对</w:t>
      </w:r>
      <w:r>
        <w:t>照</w:t>
      </w:r>
      <w:r>
        <w:t>图，</w:t>
      </w:r>
      <w:r>
        <w:t>给</w:t>
      </w:r>
      <w:r>
        <w:t>出</w:t>
      </w:r>
      <w:r>
        <w:t>针</w:t>
      </w:r>
      <w:r>
        <w:t>对</w:t>
      </w:r>
      <w:r>
        <w:t>本</w:t>
      </w:r>
      <w:r>
        <w:t>人</w:t>
      </w:r>
      <w:r>
        <w:t>电</w:t>
      </w:r>
      <w:r>
        <w:t>脑</w:t>
      </w:r>
      <w:r>
        <w:t>的</w:t>
      </w:r>
      <w:r>
        <w:t>配</w:t>
      </w:r>
      <w:r>
        <w:t>置</w:t>
      </w:r>
      <w:r>
        <w:t>建</w:t>
      </w:r>
      <w:r>
        <w:t>议</w:t>
      </w:r>
      <w:r>
        <w:t>及</w:t>
      </w:r>
      <w:r>
        <w:t>适</w:t>
      </w:r>
      <w:r>
        <w:t>用</w:t>
      </w:r>
      <w:r>
        <w:t>范</w:t>
      </w:r>
      <w:r>
        <w:t>围。</w:t>
      </w:r>
    </w:p>
    <w:p>
      <w:pPr>
        <w:keepLines/>
      </w:pPr>
      <w:r>
        <w:rPr>
          <w:b/>
        </w:rPr>
        <w:t xml:space="preserve">资源与边界　</w:t>
      </w:r>
      <w:r>
        <w:t>无</w:t>
      </w:r>
      <w:r>
        <w:t xml:space="preserve"> API </w:t>
      </w:r>
      <w:r>
        <w:t>要</w:t>
      </w:r>
      <w:r>
        <w:t>求。</w:t>
      </w:r>
      <w:r>
        <w:t>先</w:t>
      </w:r>
      <w:r>
        <w:t>以</w:t>
      </w:r>
      <w:r>
        <w:t>0.5B、</w:t>
      </w:r>
      <w:r>
        <w:t>小</w:t>
      </w:r>
      <w:r>
        <w:t>上</w:t>
      </w:r>
      <w:r>
        <w:t>下</w:t>
      </w:r>
      <w:r>
        <w:t>文</w:t>
      </w:r>
      <w:r>
        <w:t>和</w:t>
      </w:r>
      <w:r>
        <w:t>单</w:t>
      </w:r>
      <w:r>
        <w:t>进</w:t>
      </w:r>
      <w:r>
        <w:t>程</w:t>
      </w:r>
      <w:r>
        <w:t>试</w:t>
      </w:r>
      <w:r>
        <w:t>跑，</w:t>
      </w:r>
      <w:r>
        <w:t>根</w:t>
      </w:r>
      <w:r>
        <w:t>据</w:t>
      </w:r>
      <w:r>
        <w:t>实</w:t>
      </w:r>
      <w:r>
        <w:t>际</w:t>
      </w:r>
      <w:r>
        <w:t>内</w:t>
      </w:r>
      <w:r>
        <w:t>存</w:t>
      </w:r>
      <w:r>
        <w:t>确</w:t>
      </w:r>
      <w:r>
        <w:t>定</w:t>
      </w:r>
      <w:r>
        <w:t>范</w:t>
      </w:r>
      <w:r>
        <w:t>围；</w:t>
      </w:r>
      <w:r>
        <w:t>不</w:t>
      </w:r>
      <w:r>
        <w:t>承</w:t>
      </w:r>
      <w:r>
        <w:t>诺</w:t>
      </w:r>
      <w:r>
        <w:t>特</w:t>
      </w:r>
      <w:r>
        <w:t>定</w:t>
      </w:r>
      <w:r>
        <w:t>硬</w:t>
      </w:r>
      <w:r>
        <w:t>件</w:t>
      </w:r>
      <w:r>
        <w:t>速</w:t>
      </w:r>
      <w:r>
        <w:t>度。</w:t>
      </w:r>
      <w:r>
        <w:t>模</w:t>
      </w:r>
      <w:r>
        <w:t>型</w:t>
      </w:r>
      <w:r>
        <w:t>下</w:t>
      </w:r>
      <w:r>
        <w:t>载</w:t>
      </w:r>
      <w:r>
        <w:t>需</w:t>
      </w:r>
      <w:r>
        <w:t>要</w:t>
      </w:r>
      <w:r>
        <w:t>磁</w:t>
      </w:r>
      <w:r>
        <w:t>盘</w:t>
      </w:r>
      <w:r>
        <w:t>和</w:t>
      </w:r>
      <w:r>
        <w:t>网</w:t>
      </w:r>
      <w:r>
        <w:t>络，</w:t>
      </w:r>
      <w:r>
        <w:t>遵</w:t>
      </w:r>
      <w:r>
        <w:t>守</w:t>
      </w:r>
      <w:r>
        <w:t>模</w:t>
      </w:r>
      <w:r>
        <w:t>型</w:t>
      </w:r>
      <w:r>
        <w:t>许</w:t>
      </w:r>
      <w:r>
        <w:t>可。</w:t>
      </w:r>
    </w:p>
    <w:p>
      <w:pPr>
        <w:pStyle w:val="Heading2"/>
      </w:pPr>
      <w:r>
        <w:t>参考资源</w:t>
      </w:r>
    </w:p>
    <w:p>
      <w:pPr>
        <w:keepLines/>
        <w:spacing w:after="80"/>
      </w:pPr>
      <w:hyperlink r:id="rId33">
        <w:r>
          <w:rPr>
            <w:color w:val="145A86"/>
            <w:u w:val="single"/>
            <w:sz w:val="21"/>
            <w:rFonts w:ascii="宋体" w:hAnsi="宋体" w:eastAsia="宋体" w:cs="宋体"/>
          </w:rPr>
          <w:t>Qwen官方0.5B GGUF模型</w:t>
        </w:r>
      </w:hyperlink>
      <w:r>
        <w:rPr>
          <w:sz w:val="21"/>
        </w:rPr>
        <w:t xml:space="preserve">　同一模型的预量化版本</w:t>
      </w:r>
    </w:p>
    <w:p>
      <w:pPr>
        <w:keepLines/>
        <w:spacing w:after="80"/>
      </w:pPr>
      <w:hyperlink r:id="rId34">
        <w:r>
          <w:rPr>
            <w:color w:val="145A86"/>
            <w:u w:val="single"/>
            <w:sz w:val="21"/>
            <w:rFonts w:ascii="宋体" w:hAnsi="宋体" w:eastAsia="宋体" w:cs="宋体"/>
          </w:rPr>
          <w:t>llama cpp性能测试教程</w:t>
        </w:r>
      </w:hyperlink>
      <w:r>
        <w:rPr>
          <w:sz w:val="21"/>
        </w:rPr>
        <w:t xml:space="preserve">　CPU参数与重复测量</w:t>
      </w:r>
    </w:p>
    <w:p>
      <w:pPr>
        <w:spacing w:after="0" w:before="0"/>
      </w:pPr>
      <w:r>
        <w:br w:type="page"/>
      </w:r>
    </w:p>
    <w:p>
      <w:bookmarkStart w:id="15" w:name="project_15"/>
      <w:pPr>
        <w:pStyle w:val="Heading1"/>
      </w:pPr>
      <w:r>
        <w:t>课题15 DeepSeek推理预算与结果校验实验</w:t>
      </w:r>
      <w:bookmarkEnd w:id="15"/>
    </w:p>
    <w:p>
      <w:pPr>
        <w:pStyle w:val="Subtitle"/>
        <w:keepLines/>
        <w:spacing w:after="180"/>
      </w:pPr>
      <w:r>
        <w:t>方</w:t>
      </w:r>
      <w:r>
        <w:t>向</w:t>
      </w:r>
      <w:r>
        <w:t xml:space="preserve">　</w:t>
      </w:r>
      <w:r>
        <w:t>方</w:t>
      </w:r>
      <w:r>
        <w:t>法</w:t>
      </w:r>
      <w:r>
        <w:t>与</w:t>
      </w:r>
      <w:r>
        <w:t>低</w:t>
      </w:r>
      <w:r>
        <w:t>成</w:t>
      </w:r>
      <w:r>
        <w:t>本</w:t>
      </w:r>
      <w:r>
        <w:t>实</w:t>
      </w:r>
      <w:r>
        <w:t>验</w:t>
      </w:r>
      <w:r>
        <w:t xml:space="preserve">　　</w:t>
      </w:r>
      <w:r>
        <w:t>主</w:t>
      </w:r>
      <w:r>
        <w:t>要</w:t>
      </w:r>
      <w:r>
        <w:t>内</w:t>
      </w:r>
      <w:r>
        <w:t>容</w:t>
      </w:r>
      <w:r>
        <w:t xml:space="preserve">　</w:t>
      </w:r>
      <w:r>
        <w:t>推</w:t>
      </w:r>
      <w:r>
        <w:t>理</w:t>
      </w:r>
      <w:r>
        <w:t>计</w:t>
      </w:r>
      <w:r>
        <w:t>算</w:t>
      </w:r>
      <w:r>
        <w:t>与</w:t>
      </w:r>
      <w:r>
        <w:t>成</w:t>
      </w:r>
      <w:r>
        <w:t>本</w:t>
      </w:r>
    </w:p>
    <w:p>
      <w:pPr>
        <w:keepLines/>
      </w:pPr>
      <w:r>
        <w:rPr>
          <w:b/>
        </w:rPr>
        <w:t xml:space="preserve">要解决的问题　</w:t>
      </w:r>
      <w:r>
        <w:t>解</w:t>
      </w:r>
      <w:r>
        <w:t>决</w:t>
      </w:r>
      <w:r>
        <w:t>约</w:t>
      </w:r>
      <w:r>
        <w:t>束</w:t>
      </w:r>
      <w:r>
        <w:t>明</w:t>
      </w:r>
      <w:r>
        <w:t>确</w:t>
      </w:r>
      <w:r>
        <w:t>的</w:t>
      </w:r>
      <w:r>
        <w:t>问</w:t>
      </w:r>
      <w:r>
        <w:t>题</w:t>
      </w:r>
      <w:r>
        <w:t>时，</w:t>
      </w:r>
      <w:r>
        <w:t>增</w:t>
      </w:r>
      <w:r>
        <w:t>加</w:t>
      </w:r>
      <w:r>
        <w:t>思</w:t>
      </w:r>
      <w:r>
        <w:t>考</w:t>
      </w:r>
      <w:r>
        <w:t>与</w:t>
      </w:r>
      <w:r>
        <w:t>程</w:t>
      </w:r>
      <w:r>
        <w:t>序</w:t>
      </w:r>
      <w:r>
        <w:t>校</w:t>
      </w:r>
      <w:r>
        <w:t>验</w:t>
      </w:r>
      <w:r>
        <w:t>后</w:t>
      </w:r>
      <w:r>
        <w:t>再</w:t>
      </w:r>
      <w:r>
        <w:t>修</w:t>
      </w:r>
      <w:r>
        <w:t>正，</w:t>
      </w:r>
      <w:r>
        <w:t>哪</w:t>
      </w:r>
      <w:r>
        <w:t>种</w:t>
      </w:r>
      <w:r>
        <w:t>方</w:t>
      </w:r>
      <w:r>
        <w:t>式</w:t>
      </w:r>
      <w:r>
        <w:t>更</w:t>
      </w:r>
      <w:r>
        <w:t>划</w:t>
      </w:r>
      <w:r>
        <w:t>算？</w:t>
      </w:r>
    </w:p>
    <w:p>
      <w:pPr>
        <w:keepLines/>
      </w:pPr>
      <w:r>
        <w:rPr>
          <w:b/>
        </w:rPr>
        <w:t xml:space="preserve">任务范围　</w:t>
      </w:r>
      <w:r>
        <w:t>编</w:t>
      </w:r>
      <w:r>
        <w:t>写</w:t>
      </w:r>
      <w:r>
        <w:t>小</w:t>
      </w:r>
      <w:r>
        <w:t>型</w:t>
      </w:r>
      <w:r>
        <w:t>日</w:t>
      </w:r>
      <w:r>
        <w:t>程</w:t>
      </w:r>
      <w:r>
        <w:t>安</w:t>
      </w:r>
      <w:r>
        <w:t>排</w:t>
      </w:r>
      <w:r>
        <w:t>或</w:t>
      </w:r>
      <w:r>
        <w:t>资</w:t>
      </w:r>
      <w:r>
        <w:t>源</w:t>
      </w:r>
      <w:r>
        <w:t>分</w:t>
      </w:r>
      <w:r>
        <w:t>配</w:t>
      </w:r>
      <w:r>
        <w:t>题</w:t>
      </w:r>
      <w:r>
        <w:t>生</w:t>
      </w:r>
      <w:r>
        <w:t>成</w:t>
      </w:r>
      <w:r>
        <w:t>器，</w:t>
      </w:r>
      <w:r>
        <w:t>明</w:t>
      </w:r>
      <w:r>
        <w:t>确</w:t>
      </w:r>
      <w:r>
        <w:t>时</w:t>
      </w:r>
      <w:r>
        <w:t>间、</w:t>
      </w:r>
      <w:r>
        <w:t>容</w:t>
      </w:r>
      <w:r>
        <w:t>量</w:t>
      </w:r>
      <w:r>
        <w:t>和</w:t>
      </w:r>
      <w:r>
        <w:t>冲</w:t>
      </w:r>
      <w:r>
        <w:t>突</w:t>
      </w:r>
      <w:r>
        <w:t>等</w:t>
      </w:r>
      <w:r>
        <w:t>约</w:t>
      </w:r>
      <w:r>
        <w:t>束。</w:t>
      </w:r>
      <w:r>
        <w:t>模</w:t>
      </w:r>
      <w:r>
        <w:t>型</w:t>
      </w:r>
      <w:r>
        <w:t>输</w:t>
      </w:r>
      <w:r>
        <w:t>出</w:t>
      </w:r>
      <w:r>
        <w:t>固</w:t>
      </w:r>
      <w:r>
        <w:t>定</w:t>
      </w:r>
      <w:r>
        <w:t xml:space="preserve"> JSON，</w:t>
      </w:r>
      <w:r>
        <w:t>本</w:t>
      </w:r>
      <w:r>
        <w:t>地</w:t>
      </w:r>
      <w:r>
        <w:t>程</w:t>
      </w:r>
      <w:r>
        <w:t>序</w:t>
      </w:r>
      <w:r>
        <w:t>检</w:t>
      </w:r>
      <w:r>
        <w:t>查</w:t>
      </w:r>
      <w:r>
        <w:t>方</w:t>
      </w:r>
      <w:r>
        <w:t>案</w:t>
      </w:r>
      <w:r>
        <w:t>有</w:t>
      </w:r>
      <w:r>
        <w:t>效</w:t>
      </w:r>
      <w:r>
        <w:t>性，</w:t>
      </w:r>
      <w:r>
        <w:t>不</w:t>
      </w:r>
      <w:r>
        <w:t>需</w:t>
      </w:r>
      <w:r>
        <w:t>要</w:t>
      </w:r>
      <w:r>
        <w:t>人</w:t>
      </w:r>
      <w:r>
        <w:t>工</w:t>
      </w:r>
      <w:r>
        <w:t>判</w:t>
      </w:r>
      <w:r>
        <w:t>断</w:t>
      </w:r>
      <w:r>
        <w:t>长</w:t>
      </w:r>
      <w:r>
        <w:t>篇</w:t>
      </w:r>
      <w:r>
        <w:t>推</w:t>
      </w:r>
      <w:r>
        <w:t>理</w:t>
      </w:r>
      <w:r>
        <w:t>是</w:t>
      </w:r>
      <w:r>
        <w:t>否</w:t>
      </w:r>
      <w:r>
        <w:t>合</w:t>
      </w:r>
      <w:r>
        <w:t>理。</w:t>
      </w:r>
    </w:p>
    <w:p>
      <w:pPr>
        <w:pStyle w:val="Heading2"/>
      </w:pPr>
      <w:r>
        <w:t>基础实现要求</w:t>
      </w:r>
    </w:p>
    <w:p>
      <w:pPr>
        <w:keepLines/>
        <w:spacing w:after="100"/>
      </w:pPr>
      <w:r>
        <w:t>1．实</w:t>
      </w:r>
      <w:r>
        <w:t>现</w:t>
      </w:r>
      <w:r>
        <w:t>题</w:t>
      </w:r>
      <w:r>
        <w:t>目</w:t>
      </w:r>
      <w:r>
        <w:t>生</w:t>
      </w:r>
      <w:r>
        <w:t>成、</w:t>
      </w:r>
      <w:r>
        <w:t>模</w:t>
      </w:r>
      <w:r>
        <w:t>型</w:t>
      </w:r>
      <w:r>
        <w:t>调</w:t>
      </w:r>
      <w:r>
        <w:t>用、</w:t>
      </w:r>
      <w:r>
        <w:t>结</w:t>
      </w:r>
      <w:r>
        <w:t>构</w:t>
      </w:r>
      <w:r>
        <w:t>化</w:t>
      </w:r>
      <w:r>
        <w:t>结</w:t>
      </w:r>
      <w:r>
        <w:t>果</w:t>
      </w:r>
      <w:r>
        <w:t>解</w:t>
      </w:r>
      <w:r>
        <w:t>析</w:t>
      </w:r>
      <w:r>
        <w:t>和</w:t>
      </w:r>
      <w:r>
        <w:t>本</w:t>
      </w:r>
      <w:r>
        <w:t>地</w:t>
      </w:r>
      <w:r>
        <w:t>约</w:t>
      </w:r>
      <w:r>
        <w:t>束</w:t>
      </w:r>
      <w:r>
        <w:t>校</w:t>
      </w:r>
      <w:r>
        <w:t>验，</w:t>
      </w:r>
      <w:r>
        <w:t>先</w:t>
      </w:r>
      <w:r>
        <w:t>人</w:t>
      </w:r>
      <w:r>
        <w:t>工</w:t>
      </w:r>
      <w:r>
        <w:t>检</w:t>
      </w:r>
      <w:r>
        <w:t>查</w:t>
      </w:r>
      <w:r>
        <w:t>校</w:t>
      </w:r>
      <w:r>
        <w:t>验</w:t>
      </w:r>
      <w:r>
        <w:t>器</w:t>
      </w:r>
      <w:r>
        <w:t>正</w:t>
      </w:r>
      <w:r>
        <w:t>确</w:t>
      </w:r>
      <w:r>
        <w:t>性。</w:t>
      </w:r>
    </w:p>
    <w:p>
      <w:pPr>
        <w:keepLines/>
        <w:spacing w:after="100"/>
      </w:pPr>
      <w:r>
        <w:t>2．记</w:t>
      </w:r>
      <w:r>
        <w:t>录</w:t>
      </w:r>
      <w:r>
        <w:t>实</w:t>
      </w:r>
      <w:r>
        <w:t>际</w:t>
      </w:r>
      <w:r>
        <w:t>模</w:t>
      </w:r>
      <w:r>
        <w:t>型</w:t>
      </w:r>
      <w:r>
        <w:t>版</w:t>
      </w:r>
      <w:r>
        <w:t>本、</w:t>
      </w:r>
      <w:r>
        <w:t>日</w:t>
      </w:r>
      <w:r>
        <w:t>期、</w:t>
      </w:r>
      <w:r>
        <w:t>思</w:t>
      </w:r>
      <w:r>
        <w:t>考</w:t>
      </w:r>
      <w:r>
        <w:t>设</w:t>
      </w:r>
      <w:r>
        <w:t>置、</w:t>
      </w:r>
      <w:r>
        <w:t>输</w:t>
      </w:r>
      <w:r>
        <w:t>入</w:t>
      </w:r>
      <w:r>
        <w:t>输</w:t>
      </w:r>
      <w:r>
        <w:t>出</w:t>
      </w:r>
      <w:r>
        <w:t>用</w:t>
      </w:r>
      <w:r>
        <w:t>量</w:t>
      </w:r>
      <w:r>
        <w:t>和</w:t>
      </w:r>
      <w:r>
        <w:t>错</w:t>
      </w:r>
      <w:r>
        <w:t>误</w:t>
      </w:r>
      <w:r>
        <w:t>状</w:t>
      </w:r>
      <w:r>
        <w:t>态；</w:t>
      </w:r>
      <w:r>
        <w:t>确</w:t>
      </w:r>
      <w:r>
        <w:t>认</w:t>
      </w:r>
      <w:r>
        <w:t>所</w:t>
      </w:r>
      <w:r>
        <w:t>用</w:t>
      </w:r>
      <w:r>
        <w:t xml:space="preserve"> API </w:t>
      </w:r>
      <w:r>
        <w:t>支</w:t>
      </w:r>
      <w:r>
        <w:t>持</w:t>
      </w:r>
      <w:r>
        <w:t>相</w:t>
      </w:r>
      <w:r>
        <w:t>应</w:t>
      </w:r>
      <w:r>
        <w:t>控</w:t>
      </w:r>
      <w:r>
        <w:t>制。</w:t>
      </w:r>
    </w:p>
    <w:p>
      <w:pPr>
        <w:keepLines/>
        <w:spacing w:after="100"/>
      </w:pPr>
      <w:r>
        <w:t>3．对</w:t>
      </w:r>
      <w:r>
        <w:t>允</w:t>
      </w:r>
      <w:r>
        <w:t>许</w:t>
      </w:r>
      <w:r>
        <w:t>修</w:t>
      </w:r>
      <w:r>
        <w:t>正</w:t>
      </w:r>
      <w:r>
        <w:t>的</w:t>
      </w:r>
      <w:r>
        <w:t>方</w:t>
      </w:r>
      <w:r>
        <w:t>案，</w:t>
      </w:r>
      <w:r>
        <w:t>反</w:t>
      </w:r>
      <w:r>
        <w:t>馈</w:t>
      </w:r>
      <w:r>
        <w:t>违</w:t>
      </w:r>
      <w:r>
        <w:t>反</w:t>
      </w:r>
      <w:r>
        <w:t>了</w:t>
      </w:r>
      <w:r>
        <w:t>哪</w:t>
      </w:r>
      <w:r>
        <w:t>些</w:t>
      </w:r>
      <w:r>
        <w:t>约</w:t>
      </w:r>
      <w:r>
        <w:t>束</w:t>
      </w:r>
      <w:r>
        <w:t>并</w:t>
      </w:r>
      <w:r>
        <w:t>最</w:t>
      </w:r>
      <w:r>
        <w:t>多</w:t>
      </w:r>
      <w:r>
        <w:t>修</w:t>
      </w:r>
      <w:r>
        <w:t>正</w:t>
      </w:r>
      <w:r>
        <w:t>一</w:t>
      </w:r>
      <w:r>
        <w:t>次，</w:t>
      </w:r>
      <w:r>
        <w:t>不</w:t>
      </w:r>
      <w:r>
        <w:t>向</w:t>
      </w:r>
      <w:r>
        <w:t>模</w:t>
      </w:r>
      <w:r>
        <w:t>型</w:t>
      </w:r>
      <w:r>
        <w:t>泄</w:t>
      </w:r>
      <w:r>
        <w:t>漏</w:t>
      </w:r>
      <w:r>
        <w:t>隐</w:t>
      </w:r>
      <w:r>
        <w:t>藏</w:t>
      </w:r>
      <w:r>
        <w:t>标</w:t>
      </w:r>
      <w:r>
        <w:t>准</w:t>
      </w:r>
      <w:r>
        <w:t>答</w:t>
      </w:r>
      <w:r>
        <w:t>案。</w:t>
      </w:r>
    </w:p>
    <w:p>
      <w:pPr>
        <w:keepLines/>
      </w:pPr>
      <w:r>
        <w:rPr>
          <w:b/>
        </w:rPr>
        <w:t xml:space="preserve">对照实验　</w:t>
      </w:r>
      <w:r>
        <w:t>比</w:t>
      </w:r>
      <w:r>
        <w:t>较</w:t>
      </w:r>
      <w:r>
        <w:t>同</w:t>
      </w:r>
      <w:r>
        <w:t>一</w:t>
      </w:r>
      <w:r>
        <w:t>实</w:t>
      </w:r>
      <w:r>
        <w:t>际</w:t>
      </w:r>
      <w:r>
        <w:t>可</w:t>
      </w:r>
      <w:r>
        <w:t>用</w:t>
      </w:r>
      <w:r>
        <w:t>模</w:t>
      </w:r>
      <w:r>
        <w:t>型</w:t>
      </w:r>
      <w:r>
        <w:t>的</w:t>
      </w:r>
      <w:r>
        <w:t>非</w:t>
      </w:r>
      <w:r>
        <w:t>思</w:t>
      </w:r>
      <w:r>
        <w:t>考</w:t>
      </w:r>
      <w:r>
        <w:t>单</w:t>
      </w:r>
      <w:r>
        <w:t>次</w:t>
      </w:r>
      <w:r>
        <w:t>回</w:t>
      </w:r>
      <w:r>
        <w:t>答、</w:t>
      </w:r>
      <w:r>
        <w:t>低</w:t>
      </w:r>
      <w:r>
        <w:t>强</w:t>
      </w:r>
      <w:r>
        <w:t>度</w:t>
      </w:r>
      <w:r>
        <w:t>思</w:t>
      </w:r>
      <w:r>
        <w:t>考</w:t>
      </w:r>
      <w:r>
        <w:t>单</w:t>
      </w:r>
      <w:r>
        <w:t>次</w:t>
      </w:r>
      <w:r>
        <w:t>回</w:t>
      </w:r>
      <w:r>
        <w:t>答，</w:t>
      </w:r>
      <w:r>
        <w:t>以</w:t>
      </w:r>
      <w:r>
        <w:t>及</w:t>
      </w:r>
      <w:r>
        <w:t>低</w:t>
      </w:r>
      <w:r>
        <w:t>强</w:t>
      </w:r>
      <w:r>
        <w:t>度</w:t>
      </w:r>
      <w:r>
        <w:t>思</w:t>
      </w:r>
      <w:r>
        <w:t>考</w:t>
      </w:r>
      <w:r>
        <w:t>后</w:t>
      </w:r>
      <w:r>
        <w:t>经</w:t>
      </w:r>
      <w:r>
        <w:t>程</w:t>
      </w:r>
      <w:r>
        <w:t>序</w:t>
      </w:r>
      <w:r>
        <w:t>校</w:t>
      </w:r>
      <w:r>
        <w:t>验</w:t>
      </w:r>
      <w:r>
        <w:t>和</w:t>
      </w:r>
      <w:r>
        <w:t>有</w:t>
      </w:r>
      <w:r>
        <w:t>限</w:t>
      </w:r>
      <w:r>
        <w:t>修</w:t>
      </w:r>
      <w:r>
        <w:t>正</w:t>
      </w:r>
      <w:r>
        <w:t>三</w:t>
      </w:r>
      <w:r>
        <w:t>种</w:t>
      </w:r>
      <w:r>
        <w:t>路</w:t>
      </w:r>
      <w:r>
        <w:t>径。</w:t>
      </w:r>
      <w:r>
        <w:t>开</w:t>
      </w:r>
      <w:r>
        <w:t>发</w:t>
      </w:r>
      <w:r>
        <w:t>集</w:t>
      </w:r>
      <w:r>
        <w:t>固</w:t>
      </w:r>
      <w:r>
        <w:t>定</w:t>
      </w:r>
      <w:r>
        <w:t>策</w:t>
      </w:r>
      <w:r>
        <w:t>略</w:t>
      </w:r>
      <w:r>
        <w:t>后，</w:t>
      </w:r>
      <w:r>
        <w:t>再</w:t>
      </w:r>
      <w:r>
        <w:t>运</w:t>
      </w:r>
      <w:r>
        <w:t>行</w:t>
      </w:r>
      <w:r>
        <w:t>同</w:t>
      </w:r>
      <w:r>
        <w:t>一</w:t>
      </w:r>
      <w:r>
        <w:t>批</w:t>
      </w:r>
      <w:r>
        <w:t>独</w:t>
      </w:r>
      <w:r>
        <w:t>立</w:t>
      </w:r>
      <w:r>
        <w:t>测</w:t>
      </w:r>
      <w:r>
        <w:t>试</w:t>
      </w:r>
      <w:r>
        <w:t>题。</w:t>
      </w:r>
    </w:p>
    <w:p>
      <w:pPr>
        <w:keepLines/>
      </w:pPr>
      <w:r>
        <w:rPr>
          <w:b/>
        </w:rPr>
        <w:t xml:space="preserve">建议测试与验收　</w:t>
      </w:r>
      <w:r>
        <w:t>先</w:t>
      </w:r>
      <w:r>
        <w:t>用</w:t>
      </w:r>
      <w:r>
        <w:t>约</w:t>
      </w:r>
      <w:r>
        <w:t>10</w:t>
      </w:r>
      <w:r>
        <w:t>题</w:t>
      </w:r>
      <w:r>
        <w:t>估</w:t>
      </w:r>
      <w:r>
        <w:t>算</w:t>
      </w:r>
      <w:r>
        <w:t>费</w:t>
      </w:r>
      <w:r>
        <w:t>用，</w:t>
      </w:r>
      <w:r>
        <w:t>再</w:t>
      </w:r>
      <w:r>
        <w:t>确</w:t>
      </w:r>
      <w:r>
        <w:t>定</w:t>
      </w:r>
      <w:r>
        <w:t>规</w:t>
      </w:r>
      <w:r>
        <w:t>模。</w:t>
      </w:r>
      <w:r>
        <w:t>统</w:t>
      </w:r>
      <w:r>
        <w:t>计</w:t>
      </w:r>
      <w:r>
        <w:t>有</w:t>
      </w:r>
      <w:r>
        <w:t>效</w:t>
      </w:r>
      <w:r>
        <w:t>方</w:t>
      </w:r>
      <w:r>
        <w:t>案</w:t>
      </w:r>
      <w:r>
        <w:t>率、</w:t>
      </w:r>
      <w:r>
        <w:t>调</w:t>
      </w:r>
      <w:r>
        <w:t>用</w:t>
      </w:r>
      <w:r>
        <w:t>次</w:t>
      </w:r>
      <w:r>
        <w:t>数、</w:t>
      </w:r>
      <w:r>
        <w:t>输</w:t>
      </w:r>
      <w:r>
        <w:t>入</w:t>
      </w:r>
      <w:r>
        <w:t>输</w:t>
      </w:r>
      <w:r>
        <w:t>出</w:t>
      </w:r>
      <w:r>
        <w:t>及</w:t>
      </w:r>
      <w:r>
        <w:t>可</w:t>
      </w:r>
      <w:r>
        <w:t>用</w:t>
      </w:r>
      <w:r>
        <w:t>推</w:t>
      </w:r>
      <w:r>
        <w:t>理</w:t>
      </w:r>
      <w:r>
        <w:t xml:space="preserve"> Token、</w:t>
      </w:r>
      <w:r>
        <w:t>延</w:t>
      </w:r>
      <w:r>
        <w:t>迟、</w:t>
      </w:r>
      <w:r>
        <w:t>截</w:t>
      </w:r>
      <w:r>
        <w:t>断</w:t>
      </w:r>
      <w:r>
        <w:t>和</w:t>
      </w:r>
      <w:r>
        <w:t>超</w:t>
      </w:r>
      <w:r>
        <w:t>时</w:t>
      </w:r>
      <w:r>
        <w:t>率。</w:t>
      </w:r>
      <w:r>
        <w:t>每</w:t>
      </w:r>
      <w:r>
        <w:t>个</w:t>
      </w:r>
      <w:r>
        <w:t>成</w:t>
      </w:r>
      <w:r>
        <w:t>功</w:t>
      </w:r>
      <w:r>
        <w:t>方</w:t>
      </w:r>
      <w:r>
        <w:t>案</w:t>
      </w:r>
      <w:r>
        <w:t>的</w:t>
      </w:r>
      <w:r>
        <w:t>成</w:t>
      </w:r>
      <w:r>
        <w:t>本</w:t>
      </w:r>
      <w:r>
        <w:t>为</w:t>
      </w:r>
      <w:r>
        <w:t>该</w:t>
      </w:r>
      <w:r>
        <w:t>路</w:t>
      </w:r>
      <w:r>
        <w:t>径</w:t>
      </w:r>
      <w:r>
        <w:t>总</w:t>
      </w:r>
      <w:r>
        <w:t>费</w:t>
      </w:r>
      <w:r>
        <w:t>用</w:t>
      </w:r>
      <w:r>
        <w:t>除</w:t>
      </w:r>
      <w:r>
        <w:t>以</w:t>
      </w:r>
      <w:r>
        <w:t>成</w:t>
      </w:r>
      <w:r>
        <w:t>功</w:t>
      </w:r>
      <w:r>
        <w:t>数；</w:t>
      </w:r>
      <w:r>
        <w:t>零</w:t>
      </w:r>
      <w:r>
        <w:t>成</w:t>
      </w:r>
      <w:r>
        <w:t>功</w:t>
      </w:r>
      <w:r>
        <w:t>时</w:t>
      </w:r>
      <w:r>
        <w:t>单</w:t>
      </w:r>
      <w:r>
        <w:t>列。</w:t>
      </w:r>
      <w:r>
        <w:t>费</w:t>
      </w:r>
      <w:r>
        <w:t>用</w:t>
      </w:r>
      <w:r>
        <w:t>按</w:t>
      </w:r>
      <w:r>
        <w:t xml:space="preserve"> API </w:t>
      </w:r>
      <w:r>
        <w:t>口</w:t>
      </w:r>
      <w:r>
        <w:t>径</w:t>
      </w:r>
      <w:r>
        <w:t>处</w:t>
      </w:r>
      <w:r>
        <w:t>理，</w:t>
      </w:r>
      <w:r>
        <w:t>避</w:t>
      </w:r>
      <w:r>
        <w:t>免</w:t>
      </w:r>
      <w:r>
        <w:t>重</w:t>
      </w:r>
      <w:r>
        <w:t>复</w:t>
      </w:r>
      <w:r>
        <w:t>计</w:t>
      </w:r>
      <w:r>
        <w:t>数。</w:t>
      </w:r>
    </w:p>
    <w:p>
      <w:pPr>
        <w:keepLines/>
      </w:pPr>
      <w:r>
        <w:rPr>
          <w:b/>
        </w:rPr>
        <w:t xml:space="preserve">课题成果　</w:t>
      </w:r>
      <w:r>
        <w:t>交</w:t>
      </w:r>
      <w:r>
        <w:t>付</w:t>
      </w:r>
      <w:r>
        <w:t>题</w:t>
      </w:r>
      <w:r>
        <w:t>目</w:t>
      </w:r>
      <w:r>
        <w:t>生</w:t>
      </w:r>
      <w:r>
        <w:t>成</w:t>
      </w:r>
      <w:r>
        <w:t>器、</w:t>
      </w:r>
      <w:r>
        <w:t>校</w:t>
      </w:r>
      <w:r>
        <w:t>验</w:t>
      </w:r>
      <w:r>
        <w:t>器、</w:t>
      </w:r>
      <w:r>
        <w:t>受</w:t>
      </w:r>
      <w:r>
        <w:t>预</w:t>
      </w:r>
      <w:r>
        <w:t>算</w:t>
      </w:r>
      <w:r>
        <w:t>限</w:t>
      </w:r>
      <w:r>
        <w:t>制</w:t>
      </w:r>
      <w:r>
        <w:t>的</w:t>
      </w:r>
      <w:r>
        <w:t>实</w:t>
      </w:r>
      <w:r>
        <w:t>验</w:t>
      </w:r>
      <w:r>
        <w:t>程</w:t>
      </w:r>
      <w:r>
        <w:t>序</w:t>
      </w:r>
      <w:r>
        <w:t>和</w:t>
      </w:r>
      <w:r>
        <w:t>正</w:t>
      </w:r>
      <w:r>
        <w:t>确</w:t>
      </w:r>
      <w:r>
        <w:t>率</w:t>
      </w:r>
      <w:r>
        <w:t>成</w:t>
      </w:r>
      <w:r>
        <w:t>本</w:t>
      </w:r>
      <w:r>
        <w:t>关</w:t>
      </w:r>
      <w:r>
        <w:t>系</w:t>
      </w:r>
      <w:r>
        <w:t>图，</w:t>
      </w:r>
      <w:r>
        <w:t>分</w:t>
      </w:r>
      <w:r>
        <w:t>析</w:t>
      </w:r>
      <w:r>
        <w:t>哪</w:t>
      </w:r>
      <w:r>
        <w:t>些</w:t>
      </w:r>
      <w:r>
        <w:t>题</w:t>
      </w:r>
      <w:r>
        <w:t>值</w:t>
      </w:r>
      <w:r>
        <w:t>得</w:t>
      </w:r>
      <w:r>
        <w:t>增</w:t>
      </w:r>
      <w:r>
        <w:t>加</w:t>
      </w:r>
      <w:r>
        <w:t>预</w:t>
      </w:r>
      <w:r>
        <w:t>算。</w:t>
      </w:r>
      <w:r>
        <w:t>失</w:t>
      </w:r>
      <w:r>
        <w:t>败、</w:t>
      </w:r>
      <w:r>
        <w:t>截</w:t>
      </w:r>
      <w:r>
        <w:t>断</w:t>
      </w:r>
      <w:r>
        <w:t>和</w:t>
      </w:r>
      <w:r>
        <w:t>超</w:t>
      </w:r>
      <w:r>
        <w:t>时</w:t>
      </w:r>
      <w:r>
        <w:t>不</w:t>
      </w:r>
      <w:r>
        <w:t>能</w:t>
      </w:r>
      <w:r>
        <w:t>从</w:t>
      </w:r>
      <w:r>
        <w:t>统</w:t>
      </w:r>
      <w:r>
        <w:t>计</w:t>
      </w:r>
      <w:r>
        <w:t>中</w:t>
      </w:r>
      <w:r>
        <w:t>删</w:t>
      </w:r>
      <w:r>
        <w:t>除。</w:t>
      </w:r>
    </w:p>
    <w:p>
      <w:pPr>
        <w:keepLines/>
      </w:pPr>
      <w:r>
        <w:rPr>
          <w:b/>
        </w:rPr>
        <w:t xml:space="preserve">资源与边界　</w:t>
      </w:r>
      <w:r>
        <w:t>设</w:t>
      </w:r>
      <w:r>
        <w:t>置</w:t>
      </w:r>
      <w:r>
        <w:t>总</w:t>
      </w:r>
      <w:r>
        <w:t>费</w:t>
      </w:r>
      <w:r>
        <w:t>用、</w:t>
      </w:r>
      <w:r>
        <w:t>总</w:t>
      </w:r>
      <w:r>
        <w:t xml:space="preserve"> Token </w:t>
      </w:r>
      <w:r>
        <w:t>和</w:t>
      </w:r>
      <w:r>
        <w:t>重</w:t>
      </w:r>
      <w:r>
        <w:t>试</w:t>
      </w:r>
      <w:r>
        <w:t>上</w:t>
      </w:r>
      <w:r>
        <w:t>限，</w:t>
      </w:r>
      <w:r>
        <w:t>不</w:t>
      </w:r>
      <w:r>
        <w:t>预</w:t>
      </w:r>
      <w:r>
        <w:t>设</w:t>
      </w:r>
      <w:r>
        <w:t>多</w:t>
      </w:r>
      <w:r>
        <w:t>想</w:t>
      </w:r>
      <w:r>
        <w:t>一</w:t>
      </w:r>
      <w:r>
        <w:t>定</w:t>
      </w:r>
      <w:r>
        <w:t>更</w:t>
      </w:r>
      <w:r>
        <w:t>好。</w:t>
      </w:r>
      <w:r>
        <w:t>本</w:t>
      </w:r>
      <w:r>
        <w:t>题</w:t>
      </w:r>
      <w:r>
        <w:t>研</w:t>
      </w:r>
      <w:r>
        <w:t>究</w:t>
      </w:r>
      <w:r>
        <w:t>推</w:t>
      </w:r>
      <w:r>
        <w:t>理</w:t>
      </w:r>
      <w:r>
        <w:t>阶</w:t>
      </w:r>
      <w:r>
        <w:t>段</w:t>
      </w:r>
      <w:r>
        <w:t>的</w:t>
      </w:r>
      <w:r>
        <w:t>计</w:t>
      </w:r>
      <w:r>
        <w:t>算</w:t>
      </w:r>
      <w:r>
        <w:t>与</w:t>
      </w:r>
      <w:r>
        <w:t>验</w:t>
      </w:r>
      <w:r>
        <w:t>证，</w:t>
      </w:r>
      <w:r>
        <w:t>不</w:t>
      </w:r>
      <w:r>
        <w:t>是</w:t>
      </w:r>
      <w:r>
        <w:t xml:space="preserve"> DeepSeek </w:t>
      </w:r>
      <w:r>
        <w:t>训</w:t>
      </w:r>
      <w:r>
        <w:t>练、</w:t>
      </w:r>
      <w:r>
        <w:t>蒸</w:t>
      </w:r>
      <w:r>
        <w:t>馏</w:t>
      </w:r>
      <w:r>
        <w:t>或</w:t>
      </w:r>
      <w:r>
        <w:t>强</w:t>
      </w:r>
      <w:r>
        <w:t>化</w:t>
      </w:r>
      <w:r>
        <w:t>学</w:t>
      </w:r>
      <w:r>
        <w:t>习</w:t>
      </w:r>
      <w:r>
        <w:t>复</w:t>
      </w:r>
      <w:r>
        <w:t>现；</w:t>
      </w:r>
      <w:r>
        <w:t>不</w:t>
      </w:r>
      <w:r>
        <w:t>用</w:t>
      </w:r>
      <w:r>
        <w:t>无</w:t>
      </w:r>
      <w:r>
        <w:t>效</w:t>
      </w:r>
      <w:r>
        <w:t>参</w:t>
      </w:r>
      <w:r>
        <w:t>数</w:t>
      </w:r>
      <w:r>
        <w:t>充</w:t>
      </w:r>
      <w:r>
        <w:t>当</w:t>
      </w:r>
      <w:r>
        <w:t>思</w:t>
      </w:r>
      <w:r>
        <w:t>考</w:t>
      </w:r>
      <w:r>
        <w:t>强</w:t>
      </w:r>
      <w:r>
        <w:t>度</w:t>
      </w:r>
      <w:r>
        <w:t>变</w:t>
      </w:r>
      <w:r>
        <w:t>量。</w:t>
      </w:r>
    </w:p>
    <w:p>
      <w:pPr>
        <w:pStyle w:val="Heading2"/>
      </w:pPr>
      <w:r>
        <w:t>参考资源</w:t>
      </w:r>
    </w:p>
    <w:p>
      <w:pPr>
        <w:keepLines/>
        <w:spacing w:after="80"/>
      </w:pPr>
      <w:hyperlink r:id="rId35">
        <w:r>
          <w:rPr>
            <w:color w:val="145A86"/>
            <w:u w:val="single"/>
            <w:sz w:val="21"/>
            <w:rFonts w:ascii="宋体" w:hAnsi="宋体" w:eastAsia="宋体" w:cs="宋体"/>
          </w:rPr>
          <w:t>DeepSeek思考模式指南</w:t>
        </w:r>
      </w:hyperlink>
      <w:r>
        <w:rPr>
          <w:sz w:val="21"/>
        </w:rPr>
        <w:t xml:space="preserve">　思考开关与强度控制</w:t>
      </w:r>
    </w:p>
    <w:p>
      <w:pPr>
        <w:keepLines/>
        <w:spacing w:after="80"/>
      </w:pPr>
      <w:hyperlink r:id="rId36">
        <w:r>
          <w:rPr>
            <w:color w:val="145A86"/>
            <w:u w:val="single"/>
            <w:sz w:val="21"/>
            <w:rFonts w:ascii="宋体" w:hAnsi="宋体" w:eastAsia="宋体" w:cs="宋体"/>
          </w:rPr>
          <w:t>DeepSeek Responses API</w:t>
        </w:r>
      </w:hyperlink>
      <w:r>
        <w:rPr>
          <w:sz w:val="21"/>
        </w:rPr>
        <w:t xml:space="preserve">　输出预算与用量字段</w:t>
      </w:r>
    </w:p>
    <w:sectPr w:rsidR="00FC693F" w:rsidRPr="0006063C" w:rsidSect="00034616">
      <w:footerReference w:type="default" r:id="rId9"/>
      <w:pgSz w:w="12240" w:h="15840"/>
      <w:pgMar w:top="1037" w:right="1224" w:bottom="1037" w:left="1224" w:header="720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第 </w:t>
    </w:r>
    <w:fldSimple w:instr="PAGE">
      <w:r>
        <w:t>1</w:t>
      </w:r>
    </w:fldSimple>
    <w: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8" w:lineRule="auto" w:after="120"/>
    </w:pPr>
    <w:rPr>
      <w:rFonts w:ascii="宋体" w:hAnsi="宋体" w:eastAsia="宋体" w:cs="宋体"/>
      <w:b w:val="0"/>
      <w:color w:val="000000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宋体" w:hAnsi="宋体" w:eastAsia="宋体" w:cs="宋体"/>
      <w:b w:val="0"/>
      <w:color w:val="000000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宋体" w:hAnsi="宋体" w:eastAsia="宋体" w:cs="宋体"/>
      <w:b w:val="0"/>
      <w:color w:val="000000"/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20"/>
      <w:outlineLvl w:val="0"/>
    </w:pPr>
    <w:rPr>
      <w:rFonts w:ascii="微软雅黑" w:hAnsi="微软雅黑" w:eastAsia="微软雅黑" w:cs="微软雅黑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="微软雅黑" w:hAnsi="微软雅黑" w:eastAsia="微软雅黑" w:cs="微软雅黑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="微软雅黑" w:hAnsi="微软雅黑" w:eastAsia="微软雅黑" w:cs="微软雅黑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240" w:lineRule="auto"/>
      <w:contextualSpacing/>
    </w:pPr>
    <w:rPr>
      <w:rFonts w:ascii="微软雅黑" w:hAnsi="微软雅黑" w:eastAsia="微软雅黑" w:cs="微软雅黑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40"/>
    </w:pPr>
    <w:rPr>
      <w:rFonts w:ascii="微软雅黑" w:hAnsi="微软雅黑" w:eastAsia="微软雅黑" w:cs="微软雅黑"/>
      <w:b w:val="0"/>
      <w:i w:val="0"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github.com/datawhalechina/llm-universe" TargetMode="External"/><Relationship Id="rId11" Type="http://schemas.openxmlformats.org/officeDocument/2006/relationships/hyperlink" Target="https://huggingface.co/learn/cookbook/advanced_rag" TargetMode="External"/><Relationship Id="rId12" Type="http://schemas.openxmlformats.org/officeDocument/2006/relationships/hyperlink" Target="https://docs.langchain.com/oss/python/langchain/structured-output" TargetMode="External"/><Relationship Id="rId13" Type="http://schemas.openxmlformats.org/officeDocument/2006/relationships/hyperlink" Target="https://huggingface.co/learn/cookbook/en/information_extraction_haystack_nuextract" TargetMode="External"/><Relationship Id="rId14" Type="http://schemas.openxmlformats.org/officeDocument/2006/relationships/hyperlink" Target="https://www.paddleocr.ai/main/en/quick_start.html" TargetMode="External"/><Relationship Id="rId15" Type="http://schemas.openxmlformats.org/officeDocument/2006/relationships/hyperlink" Target="https://docs.langchain.com/oss/python/langchain/sql-agent" TargetMode="External"/><Relationship Id="rId16" Type="http://schemas.openxmlformats.org/officeDocument/2006/relationships/hyperlink" Target="https://www.deeplearning.ai/courses/building-your-own-database-agent" TargetMode="External"/><Relationship Id="rId17" Type="http://schemas.openxmlformats.org/officeDocument/2006/relationships/hyperlink" Target="https://huggingface.co/learn/audio-course/en/chapter5/asr_models" TargetMode="External"/><Relationship Id="rId18" Type="http://schemas.openxmlformats.org/officeDocument/2006/relationships/hyperlink" Target="https://huggingface.co/learn/agents-course/unit1/introduction" TargetMode="External"/><Relationship Id="rId19" Type="http://schemas.openxmlformats.org/officeDocument/2006/relationships/hyperlink" Target="https://inspect.aisi.org.uk/approval.html" TargetMode="External"/><Relationship Id="rId20" Type="http://schemas.openxmlformats.org/officeDocument/2006/relationships/hyperlink" Target="https://github.com/openai/human-eval" TargetMode="External"/><Relationship Id="rId21" Type="http://schemas.openxmlformats.org/officeDocument/2006/relationships/hyperlink" Target="https://inspect.aisi.org.uk/extensions-sandboxes.html" TargetMode="External"/><Relationship Id="rId22" Type="http://schemas.openxmlformats.org/officeDocument/2006/relationships/hyperlink" Target="https://services.google.com/fh/files/misc/learnlm_prompt_guide.pdf" TargetMode="External"/><Relationship Id="rId23" Type="http://schemas.openxmlformats.org/officeDocument/2006/relationships/hyperlink" Target="https://ai.google.dev/gemini-api/docs/learnlm" TargetMode="External"/><Relationship Id="rId24" Type="http://schemas.openxmlformats.org/officeDocument/2006/relationships/hyperlink" Target="https://github.com/lm-sys/FastChat/blob/main/fastchat/llm_judge/README.md" TargetMode="External"/><Relationship Id="rId25" Type="http://schemas.openxmlformats.org/officeDocument/2006/relationships/hyperlink" Target="https://inspect.aisi.org.uk/model-graded.html" TargetMode="External"/><Relationship Id="rId26" Type="http://schemas.openxmlformats.org/officeDocument/2006/relationships/hyperlink" Target="https://www.promptfoo.dev/docs/red-team/plugins/indirect-prompt-injection/" TargetMode="External"/><Relationship Id="rId27" Type="http://schemas.openxmlformats.org/officeDocument/2006/relationships/hyperlink" Target="https://www.promptfoo.dev/docs/red-team/rag/" TargetMode="External"/><Relationship Id="rId28" Type="http://schemas.openxmlformats.org/officeDocument/2006/relationships/hyperlink" Target="https://github.com/datawhalechina/llm-cookbook" TargetMode="External"/><Relationship Id="rId29" Type="http://schemas.openxmlformats.org/officeDocument/2006/relationships/hyperlink" Target="https://github.com/refuel-ai/autolabel" TargetMode="External"/><Relationship Id="rId30" Type="http://schemas.openxmlformats.org/officeDocument/2006/relationships/hyperlink" Target="https://scikit-learn.org/stable/auto_examples/text/plot_document_classification_20newsgroups.html" TargetMode="External"/><Relationship Id="rId31" Type="http://schemas.openxmlformats.org/officeDocument/2006/relationships/hyperlink" Target="https://www.cs.utexas.edu/~gdurrett/courses/sp2024/p2.pdf" TargetMode="External"/><Relationship Id="rId32" Type="http://schemas.openxmlformats.org/officeDocument/2006/relationships/hyperlink" Target="https://github.com/datawhalechina/happy-llm" TargetMode="External"/><Relationship Id="rId33" Type="http://schemas.openxmlformats.org/officeDocument/2006/relationships/hyperlink" Target="https://huggingface.co/Qwen/Qwen2.5-0.5B-Instruct-GGUF" TargetMode="External"/><Relationship Id="rId34" Type="http://schemas.openxmlformats.org/officeDocument/2006/relationships/hyperlink" Target="https://github.com/ggml-org/llama.cpp/blob/master/tools/llama-bench/README.md" TargetMode="External"/><Relationship Id="rId35" Type="http://schemas.openxmlformats.org/officeDocument/2006/relationships/hyperlink" Target="https://api-docs.deepseek.com/guides/thinking_mode/" TargetMode="External"/><Relationship Id="rId36" Type="http://schemas.openxmlformats.org/officeDocument/2006/relationships/hyperlink" Target="https://api-docs.deepseek.com/api/create-respons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计算机技术与应用 大模型期末大作业课题指南</dc:title>
  <dc:subject>15个本科大四期末实践课题与统一要求</dc:subject>
  <dc:creator/>
  <cp:keywords>大模型 期末大作业 本科 课题指南</cp:keywords>
  <dc:description/>
  <cp:lastModifiedBy/>
  <cp:revision>1</cp:revision>
  <dcterms:created xsi:type="dcterms:W3CDTF">2026-09-13T00:00:00Z</dcterms:created>
  <dcterms:modified xsi:type="dcterms:W3CDTF">2026-09-13T00:00:00Z</dcterms:modified>
  <cp:category/>
</cp:coreProperties>
</file>